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3AF99" w14:textId="77777777" w:rsidR="00AB120D" w:rsidRDefault="00A94DF7">
      <w:pPr>
        <w:pStyle w:val="Title"/>
        <w:jc w:val="center"/>
      </w:pPr>
      <w:r>
        <w:t>RESIDEX</w:t>
      </w:r>
    </w:p>
    <w:p w14:paraId="69744D4E" w14:textId="77777777" w:rsidR="00AB120D" w:rsidRDefault="00A94DF7">
      <w:pPr>
        <w:jc w:val="center"/>
      </w:pPr>
      <w:r>
        <w:rPr>
          <w:color w:val="595959"/>
          <w:sz w:val="28"/>
        </w:rPr>
        <w:t>Complete Feature Specification v2.0</w:t>
      </w:r>
    </w:p>
    <w:p w14:paraId="2DC6A98A" w14:textId="77777777" w:rsidR="00AB120D" w:rsidRDefault="00A94DF7">
      <w:pPr>
        <w:jc w:val="center"/>
      </w:pPr>
      <w:r>
        <w:rPr>
          <w:color w:val="808080"/>
          <w:sz w:val="20"/>
        </w:rPr>
        <w:t>Updated: January 21, 2026</w:t>
      </w:r>
    </w:p>
    <w:p w14:paraId="3962E4CE" w14:textId="77777777" w:rsidR="00AB120D" w:rsidRDefault="00A94DF7">
      <w:r>
        <w:br w:type="page"/>
      </w:r>
    </w:p>
    <w:p w14:paraId="21F08C3A" w14:textId="77777777" w:rsidR="00AB120D" w:rsidRDefault="00A94DF7">
      <w:pPr>
        <w:pStyle w:val="Heading1"/>
      </w:pPr>
      <w:r>
        <w:lastRenderedPageBreak/>
        <w:t>TABLE OF CONTENTS</w:t>
      </w:r>
    </w:p>
    <w:p w14:paraId="24405B4C" w14:textId="77777777" w:rsidR="00AB120D" w:rsidRDefault="00A94DF7">
      <w:pPr>
        <w:pStyle w:val="ListNumber"/>
      </w:pPr>
      <w:r>
        <w:t>1. Core Features (Phase 1)</w:t>
      </w:r>
    </w:p>
    <w:p w14:paraId="53FB3E5C" w14:textId="77777777" w:rsidR="00AB120D" w:rsidRDefault="00A94DF7">
      <w:pPr>
        <w:pStyle w:val="ListNumber"/>
      </w:pPr>
      <w:r>
        <w:t>2. Phase 2 Features (Ecosystem)</w:t>
      </w:r>
    </w:p>
    <w:p w14:paraId="689441C3" w14:textId="77777777" w:rsidR="00AB120D" w:rsidRDefault="00A94DF7">
      <w:pPr>
        <w:pStyle w:val="ListNumber"/>
      </w:pPr>
      <w:r>
        <w:t>3. AI Features</w:t>
      </w:r>
    </w:p>
    <w:p w14:paraId="1AABB6BA" w14:textId="77777777" w:rsidR="00AB120D" w:rsidRDefault="00A94DF7">
      <w:pPr>
        <w:pStyle w:val="ListNumber"/>
      </w:pPr>
      <w:r>
        <w:t>4. Side Features (Tier 2 &amp; 3)</w:t>
      </w:r>
    </w:p>
    <w:p w14:paraId="488DABBA" w14:textId="77777777" w:rsidR="00AB120D" w:rsidRDefault="00A94DF7">
      <w:pPr>
        <w:pStyle w:val="ListNumber"/>
      </w:pPr>
      <w:r>
        <w:t>5. Feature Categorization</w:t>
      </w:r>
    </w:p>
    <w:p w14:paraId="7E01D436" w14:textId="77777777" w:rsidR="00AB120D" w:rsidRDefault="00A94DF7">
      <w:pPr>
        <w:pStyle w:val="ListNumber"/>
      </w:pPr>
      <w:r>
        <w:t>6. REX 2.0 - The Conversational Interface</w:t>
      </w:r>
    </w:p>
    <w:p w14:paraId="27370D0F" w14:textId="77777777" w:rsidR="00AB120D" w:rsidRDefault="00A94DF7">
      <w:r>
        <w:br w:type="page"/>
      </w:r>
    </w:p>
    <w:p w14:paraId="05FCD298" w14:textId="77777777" w:rsidR="00AB120D" w:rsidRDefault="00A94DF7">
      <w:pPr>
        <w:pStyle w:val="Heading1"/>
      </w:pPr>
      <w:r>
        <w:lastRenderedPageBreak/>
        <w:t>PHASE 1: CORE FEATURES (Must Build for Hackathon)</w:t>
      </w:r>
    </w:p>
    <w:p w14:paraId="4F27B209" w14:textId="77777777" w:rsidR="00AB120D" w:rsidRDefault="00A94DF7">
      <w:r>
        <w:rPr>
          <w:i/>
        </w:rPr>
        <w:t xml:space="preserve">How the app will work: </w:t>
      </w:r>
      <w:r>
        <w:t>Landlord initiates, tenants follow. Landlords request tenant cooperation for property management. Tenants benefit from bill splitting, chore management, and building rental reputation.</w:t>
      </w:r>
    </w:p>
    <w:p w14:paraId="40E5F28A" w14:textId="77777777" w:rsidR="00AB120D" w:rsidRDefault="00A94DF7">
      <w:r>
        <w:br w:type="page"/>
      </w:r>
    </w:p>
    <w:p w14:paraId="509667DB" w14:textId="77777777" w:rsidR="00AB120D" w:rsidRDefault="00A94DF7">
      <w:pPr>
        <w:pStyle w:val="Heading2"/>
      </w:pPr>
      <w:r>
        <w:lastRenderedPageBreak/>
        <w:t>1. Dual Score System (Tenants + Landlords)</w:t>
      </w:r>
    </w:p>
    <w:p w14:paraId="351B2097" w14:textId="77777777" w:rsidR="00AB120D" w:rsidRDefault="00A94DF7">
      <w:r>
        <w:t>Objective rating system measuring financial reliability (Fiscal Score) and behavioral responsibility (Honor System). Portable reputation for future rentals.</w:t>
      </w:r>
    </w:p>
    <w:p w14:paraId="6CBE0723" w14:textId="77777777" w:rsidR="00AB120D" w:rsidRDefault="00A94DF7">
      <w:pPr>
        <w:pStyle w:val="Heading3"/>
      </w:pPr>
      <w:r>
        <w:t>Fiscal Score (0-1000 points)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AB120D" w14:paraId="76A9EC06" w14:textId="77777777" w:rsidTr="00AB12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24B217" w14:textId="77777777" w:rsidR="00AB120D" w:rsidRDefault="00A94DF7">
            <w:r>
              <w:t>Component</w:t>
            </w:r>
          </w:p>
        </w:tc>
        <w:tc>
          <w:tcPr>
            <w:tcW w:w="4320" w:type="dxa"/>
          </w:tcPr>
          <w:p w14:paraId="07D0F73F" w14:textId="77777777" w:rsidR="00AB120D" w:rsidRDefault="00A94D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Weight</w:t>
            </w:r>
          </w:p>
        </w:tc>
      </w:tr>
      <w:tr w:rsidR="00AB120D" w14:paraId="010A12A2" w14:textId="77777777" w:rsidTr="00AB1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D08E99" w14:textId="77777777" w:rsidR="00AB120D" w:rsidRDefault="00A94DF7">
            <w:r>
              <w:t>Payment punctuality tracking</w:t>
            </w:r>
          </w:p>
        </w:tc>
        <w:tc>
          <w:tcPr>
            <w:tcW w:w="4320" w:type="dxa"/>
          </w:tcPr>
          <w:p w14:paraId="2EFB7D7E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40%</w:t>
            </w:r>
          </w:p>
        </w:tc>
      </w:tr>
      <w:tr w:rsidR="00AB120D" w14:paraId="39D6759E" w14:textId="77777777" w:rsidTr="00AB1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798BBE" w14:textId="77777777" w:rsidR="00AB120D" w:rsidRDefault="00A94DF7">
            <w:r>
              <w:t>Payment consistency streaks</w:t>
            </w:r>
          </w:p>
        </w:tc>
        <w:tc>
          <w:tcPr>
            <w:tcW w:w="4320" w:type="dxa"/>
          </w:tcPr>
          <w:p w14:paraId="23F2EF63" w14:textId="77777777" w:rsidR="00AB120D" w:rsidRDefault="00A94D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25%</w:t>
            </w:r>
          </w:p>
        </w:tc>
      </w:tr>
      <w:tr w:rsidR="00AB120D" w14:paraId="40E19603" w14:textId="77777777" w:rsidTr="00AB1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6B0144" w14:textId="77777777" w:rsidR="00AB120D" w:rsidRDefault="00A94DF7">
            <w:r>
              <w:t>Contribution fairness calculation</w:t>
            </w:r>
          </w:p>
        </w:tc>
        <w:tc>
          <w:tcPr>
            <w:tcW w:w="4320" w:type="dxa"/>
          </w:tcPr>
          <w:p w14:paraId="6B1C89DB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20%</w:t>
            </w:r>
          </w:p>
        </w:tc>
      </w:tr>
      <w:tr w:rsidR="00AB120D" w14:paraId="0C61CD46" w14:textId="77777777" w:rsidTr="00AB1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44C9E2" w14:textId="77777777" w:rsidR="00AB120D" w:rsidRDefault="00A94DF7">
            <w:r>
              <w:t>Payment method reliability</w:t>
            </w:r>
          </w:p>
        </w:tc>
        <w:tc>
          <w:tcPr>
            <w:tcW w:w="4320" w:type="dxa"/>
          </w:tcPr>
          <w:p w14:paraId="4F019FF1" w14:textId="77777777" w:rsidR="00AB120D" w:rsidRDefault="00A94D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10%</w:t>
            </w:r>
          </w:p>
        </w:tc>
      </w:tr>
      <w:tr w:rsidR="00AB120D" w14:paraId="7D3EF2A6" w14:textId="77777777" w:rsidTr="00AB1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0CBF6A" w14:textId="77777777" w:rsidR="00AB120D" w:rsidRDefault="00A94DF7">
            <w:r>
              <w:t>Historical trend analysis</w:t>
            </w:r>
          </w:p>
        </w:tc>
        <w:tc>
          <w:tcPr>
            <w:tcW w:w="4320" w:type="dxa"/>
          </w:tcPr>
          <w:p w14:paraId="4717F5D6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5%</w:t>
            </w:r>
          </w:p>
        </w:tc>
      </w:tr>
    </w:tbl>
    <w:p w14:paraId="72EFB753" w14:textId="77777777" w:rsidR="00AB120D" w:rsidRDefault="00AB120D"/>
    <w:p w14:paraId="7158D014" w14:textId="77777777" w:rsidR="00AB120D" w:rsidRDefault="00A94DF7">
      <w:r>
        <w:rPr>
          <w:b/>
        </w:rPr>
        <w:t xml:space="preserve">Tiers: </w:t>
      </w:r>
      <w:r>
        <w:t>Perfect (900-1000), Excellent (800-899), Good (700-799), Fair (600-699), Poor (0-599)</w:t>
      </w:r>
    </w:p>
    <w:p w14:paraId="773382E0" w14:textId="77777777" w:rsidR="00AB120D" w:rsidRDefault="00AB120D"/>
    <w:p w14:paraId="0E30D612" w14:textId="77777777" w:rsidR="00AB120D" w:rsidRDefault="00A94DF7">
      <w:r>
        <w:rPr>
          <w:b/>
          <w:color w:val="CC0000"/>
          <w:sz w:val="24"/>
        </w:rPr>
        <w:t>HONOR SYSTEM (NEW)</w:t>
      </w:r>
    </w:p>
    <w:p w14:paraId="02912C69" w14:textId="77777777" w:rsidR="00AB120D" w:rsidRDefault="00A94DF7">
      <w:r>
        <w:rPr>
          <w:i/>
        </w:rPr>
        <w:t>Inspired by competitive gaming honor systems (LoL, CS:GO) - a gamified stewardship system that rewards good behavior and rehabilitates bad actors.</w:t>
      </w:r>
    </w:p>
    <w:p w14:paraId="166170A5" w14:textId="77777777" w:rsidR="00AB120D" w:rsidRDefault="00AB120D"/>
    <w:p w14:paraId="332B1BC6" w14:textId="77777777" w:rsidR="00AB120D" w:rsidRDefault="00A94DF7">
      <w:pPr>
        <w:pStyle w:val="Heading4"/>
      </w:pPr>
      <w:r>
        <w:t>Honor Levels (0-5)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2152"/>
        <w:gridCol w:w="2156"/>
        <w:gridCol w:w="2154"/>
        <w:gridCol w:w="2158"/>
      </w:tblGrid>
      <w:tr w:rsidR="00AB120D" w14:paraId="49B34B67" w14:textId="77777777" w:rsidTr="00AB12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D53D65" w14:textId="77777777" w:rsidR="00AB120D" w:rsidRDefault="00A94DF7">
            <w:r>
              <w:rPr>
                <w:color w:val="FFFFFF"/>
              </w:rPr>
              <w:t>Level</w:t>
            </w:r>
          </w:p>
        </w:tc>
        <w:tc>
          <w:tcPr>
            <w:tcW w:w="2160" w:type="dxa"/>
          </w:tcPr>
          <w:p w14:paraId="6AA10396" w14:textId="77777777" w:rsidR="00AB120D" w:rsidRDefault="00A94D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Name</w:t>
            </w:r>
          </w:p>
        </w:tc>
        <w:tc>
          <w:tcPr>
            <w:tcW w:w="2160" w:type="dxa"/>
          </w:tcPr>
          <w:p w14:paraId="3E137EAA" w14:textId="77777777" w:rsidR="00AB120D" w:rsidRDefault="00A94D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Status</w:t>
            </w:r>
          </w:p>
        </w:tc>
        <w:tc>
          <w:tcPr>
            <w:tcW w:w="2160" w:type="dxa"/>
          </w:tcPr>
          <w:p w14:paraId="0CEF0C30" w14:textId="77777777" w:rsidR="00AB120D" w:rsidRDefault="00A94D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Condition</w:t>
            </w:r>
          </w:p>
        </w:tc>
      </w:tr>
      <w:tr w:rsidR="00AB120D" w14:paraId="4B39E66E" w14:textId="77777777" w:rsidTr="00AB1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609092" w14:textId="77777777" w:rsidR="00AB120D" w:rsidRDefault="00A94DF7">
            <w:r>
              <w:t>5</w:t>
            </w:r>
          </w:p>
        </w:tc>
        <w:tc>
          <w:tcPr>
            <w:tcW w:w="2160" w:type="dxa"/>
          </w:tcPr>
          <w:p w14:paraId="59972F4B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Paragon</w:t>
            </w:r>
          </w:p>
        </w:tc>
        <w:tc>
          <w:tcPr>
            <w:tcW w:w="2160" w:type="dxa"/>
          </w:tcPr>
          <w:p w14:paraId="17FE2CA3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Elite</w:t>
            </w:r>
          </w:p>
        </w:tc>
        <w:tc>
          <w:tcPr>
            <w:tcW w:w="2160" w:type="dxa"/>
          </w:tcPr>
          <w:p w14:paraId="0D031B45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Top 5% of all users, 6+ months clean, community contributions</w:t>
            </w:r>
          </w:p>
        </w:tc>
      </w:tr>
      <w:tr w:rsidR="00AB120D" w14:paraId="49DB6299" w14:textId="77777777" w:rsidTr="00AB1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49E4ED" w14:textId="77777777" w:rsidR="00AB120D" w:rsidRDefault="00A94DF7">
            <w:r>
              <w:t>4</w:t>
            </w:r>
          </w:p>
        </w:tc>
        <w:tc>
          <w:tcPr>
            <w:tcW w:w="2160" w:type="dxa"/>
          </w:tcPr>
          <w:p w14:paraId="38E01F35" w14:textId="77777777" w:rsidR="00AB120D" w:rsidRDefault="00A94D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Exemplary</w:t>
            </w:r>
          </w:p>
        </w:tc>
        <w:tc>
          <w:tcPr>
            <w:tcW w:w="2160" w:type="dxa"/>
          </w:tcPr>
          <w:p w14:paraId="0919F632" w14:textId="77777777" w:rsidR="00AB120D" w:rsidRDefault="00A94D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Excellent</w:t>
            </w:r>
          </w:p>
        </w:tc>
        <w:tc>
          <w:tcPr>
            <w:tcW w:w="2160" w:type="dxa"/>
          </w:tcPr>
          <w:p w14:paraId="440689A5" w14:textId="77777777" w:rsidR="00AB120D" w:rsidRDefault="00A94D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3+ months clean, positive ratings, no warnings</w:t>
            </w:r>
          </w:p>
        </w:tc>
      </w:tr>
      <w:tr w:rsidR="00AB120D" w14:paraId="010C2A14" w14:textId="77777777" w:rsidTr="00AB1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625164" w14:textId="77777777" w:rsidR="00AB120D" w:rsidRDefault="00A94DF7">
            <w:r>
              <w:t>3</w:t>
            </w:r>
          </w:p>
        </w:tc>
        <w:tc>
          <w:tcPr>
            <w:tcW w:w="2160" w:type="dxa"/>
          </w:tcPr>
          <w:p w14:paraId="56D91995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Trusted</w:t>
            </w:r>
          </w:p>
        </w:tc>
        <w:tc>
          <w:tcPr>
            <w:tcW w:w="2160" w:type="dxa"/>
          </w:tcPr>
          <w:p w14:paraId="61B74212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Good</w:t>
            </w:r>
          </w:p>
        </w:tc>
        <w:tc>
          <w:tcPr>
            <w:tcW w:w="2160" w:type="dxa"/>
          </w:tcPr>
          <w:p w14:paraId="4E6E85B4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1+ months clean, steady positive behavior</w:t>
            </w:r>
          </w:p>
        </w:tc>
      </w:tr>
      <w:tr w:rsidR="00AB120D" w14:paraId="528C7FC0" w14:textId="77777777" w:rsidTr="00AB1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B6F305" w14:textId="77777777" w:rsidR="00AB120D" w:rsidRDefault="00A94DF7">
            <w:r>
              <w:t>2</w:t>
            </w:r>
          </w:p>
        </w:tc>
        <w:tc>
          <w:tcPr>
            <w:tcW w:w="2160" w:type="dxa"/>
          </w:tcPr>
          <w:p w14:paraId="6795D1AB" w14:textId="77777777" w:rsidR="00AB120D" w:rsidRDefault="00A94D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Neutral</w:t>
            </w:r>
          </w:p>
        </w:tc>
        <w:tc>
          <w:tcPr>
            <w:tcW w:w="2160" w:type="dxa"/>
          </w:tcPr>
          <w:p w14:paraId="79998407" w14:textId="77777777" w:rsidR="00AB120D" w:rsidRDefault="00A94D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Starting Point</w:t>
            </w:r>
          </w:p>
        </w:tc>
        <w:tc>
          <w:tcPr>
            <w:tcW w:w="2160" w:type="dxa"/>
          </w:tcPr>
          <w:p w14:paraId="116B0ADD" w14:textId="77777777" w:rsidR="00AB120D" w:rsidRDefault="00A94D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Default for new users, clean record</w:t>
            </w:r>
          </w:p>
        </w:tc>
      </w:tr>
      <w:tr w:rsidR="00AB120D" w14:paraId="4E236F53" w14:textId="77777777" w:rsidTr="00AB1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0DBCD1" w14:textId="77777777" w:rsidR="00AB120D" w:rsidRDefault="00A94DF7">
            <w:r>
              <w:t>1</w:t>
            </w:r>
          </w:p>
        </w:tc>
        <w:tc>
          <w:tcPr>
            <w:tcW w:w="2160" w:type="dxa"/>
          </w:tcPr>
          <w:p w14:paraId="7111967C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Rehabilitation</w:t>
            </w:r>
          </w:p>
        </w:tc>
        <w:tc>
          <w:tcPr>
            <w:tcW w:w="2160" w:type="dxa"/>
          </w:tcPr>
          <w:p w14:paraId="4AC6F6ED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Probation</w:t>
            </w:r>
          </w:p>
        </w:tc>
        <w:tc>
          <w:tcPr>
            <w:tcW w:w="2160" w:type="dxa"/>
          </w:tcPr>
          <w:p w14:paraId="4DFBC0E2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Recovering from Level 0, under monitoring</w:t>
            </w:r>
          </w:p>
        </w:tc>
      </w:tr>
      <w:tr w:rsidR="00AB120D" w14:paraId="7124ECE0" w14:textId="77777777" w:rsidTr="00AB1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729918" w14:textId="77777777" w:rsidR="00AB120D" w:rsidRDefault="00A94DF7">
            <w:r>
              <w:t>0</w:t>
            </w:r>
          </w:p>
        </w:tc>
        <w:tc>
          <w:tcPr>
            <w:tcW w:w="2160" w:type="dxa"/>
          </w:tcPr>
          <w:p w14:paraId="076814AD" w14:textId="77777777" w:rsidR="00AB120D" w:rsidRDefault="00A94D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Restricted</w:t>
            </w:r>
          </w:p>
        </w:tc>
        <w:tc>
          <w:tcPr>
            <w:tcW w:w="2160" w:type="dxa"/>
          </w:tcPr>
          <w:p w14:paraId="3EEDD3FD" w14:textId="77777777" w:rsidR="00AB120D" w:rsidRDefault="00A94D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Lockout</w:t>
            </w:r>
          </w:p>
        </w:tc>
        <w:tc>
          <w:tcPr>
            <w:tcW w:w="2160" w:type="dxa"/>
          </w:tcPr>
          <w:p w14:paraId="44EA7204" w14:textId="77777777" w:rsidR="00AB120D" w:rsidRDefault="00A94D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Severe/repeated violations, limited features</w:t>
            </w:r>
          </w:p>
        </w:tc>
      </w:tr>
    </w:tbl>
    <w:p w14:paraId="30A03D05" w14:textId="77777777" w:rsidR="00AB120D" w:rsidRDefault="00A94DF7">
      <w:r>
        <w:br w:type="page"/>
      </w:r>
    </w:p>
    <w:p w14:paraId="0E51B52C" w14:textId="77777777" w:rsidR="00AB120D" w:rsidRDefault="00A94DF7">
      <w:pPr>
        <w:pStyle w:val="Heading4"/>
      </w:pPr>
      <w:r>
        <w:lastRenderedPageBreak/>
        <w:t>Report Categories (Evidence-Based)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158"/>
        <w:gridCol w:w="2150"/>
        <w:gridCol w:w="2155"/>
        <w:gridCol w:w="2157"/>
      </w:tblGrid>
      <w:tr w:rsidR="00AB120D" w14:paraId="268FE945" w14:textId="77777777" w:rsidTr="00AB12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A00FFB" w14:textId="77777777" w:rsidR="00AB120D" w:rsidRDefault="00A94DF7">
            <w:r>
              <w:t>Category</w:t>
            </w:r>
          </w:p>
        </w:tc>
        <w:tc>
          <w:tcPr>
            <w:tcW w:w="2160" w:type="dxa"/>
          </w:tcPr>
          <w:p w14:paraId="6A91F675" w14:textId="77777777" w:rsidR="00AB120D" w:rsidRDefault="00A94D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Icon</w:t>
            </w:r>
          </w:p>
        </w:tc>
        <w:tc>
          <w:tcPr>
            <w:tcW w:w="2160" w:type="dxa"/>
          </w:tcPr>
          <w:p w14:paraId="7CA8E474" w14:textId="77777777" w:rsidR="00AB120D" w:rsidRDefault="00A94D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160" w:type="dxa"/>
          </w:tcPr>
          <w:p w14:paraId="7651434D" w14:textId="77777777" w:rsidR="00AB120D" w:rsidRDefault="00A94D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Evidence Required</w:t>
            </w:r>
          </w:p>
        </w:tc>
      </w:tr>
      <w:tr w:rsidR="00AB120D" w14:paraId="21D45CB6" w14:textId="77777777" w:rsidTr="00AB1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F4BF20" w14:textId="77777777" w:rsidR="00AB120D" w:rsidRDefault="00A94DF7">
            <w:r>
              <w:t>Griefing/Damage</w:t>
            </w:r>
          </w:p>
        </w:tc>
        <w:tc>
          <w:tcPr>
            <w:tcW w:w="2160" w:type="dxa"/>
          </w:tcPr>
          <w:p w14:paraId="3D551E45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🔨</w:t>
            </w:r>
          </w:p>
        </w:tc>
        <w:tc>
          <w:tcPr>
            <w:tcW w:w="2160" w:type="dxa"/>
          </w:tcPr>
          <w:p w14:paraId="0577096C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Property damage, vandalism, negligence</w:t>
            </w:r>
          </w:p>
        </w:tc>
        <w:tc>
          <w:tcPr>
            <w:tcW w:w="2160" w:type="dxa"/>
          </w:tcPr>
          <w:p w14:paraId="42B12B3B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Photos, timestamps, damage assessment</w:t>
            </w:r>
          </w:p>
        </w:tc>
      </w:tr>
      <w:tr w:rsidR="00AB120D" w14:paraId="50077A51" w14:textId="77777777" w:rsidTr="00AB12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F589A2" w14:textId="77777777" w:rsidR="00AB120D" w:rsidRDefault="00A94DF7">
            <w:r>
              <w:t>Toxic/Noise</w:t>
            </w:r>
          </w:p>
        </w:tc>
        <w:tc>
          <w:tcPr>
            <w:tcW w:w="2160" w:type="dxa"/>
          </w:tcPr>
          <w:p w14:paraId="68ADEBAF" w14:textId="77777777" w:rsidR="00AB120D" w:rsidRDefault="00A94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🔊</w:t>
            </w:r>
          </w:p>
        </w:tc>
        <w:tc>
          <w:tcPr>
            <w:tcW w:w="2160" w:type="dxa"/>
          </w:tcPr>
          <w:p w14:paraId="73377EB3" w14:textId="77777777" w:rsidR="00AB120D" w:rsidRDefault="00A94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Noise complaints, hostile behavior, harassment</w:t>
            </w:r>
          </w:p>
        </w:tc>
        <w:tc>
          <w:tcPr>
            <w:tcW w:w="2160" w:type="dxa"/>
          </w:tcPr>
          <w:p w14:paraId="330488F9" w14:textId="77777777" w:rsidR="00AB120D" w:rsidRDefault="00A94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 logs, recordings (where legal), witness statements</w:t>
            </w:r>
          </w:p>
        </w:tc>
      </w:tr>
      <w:tr w:rsidR="00AB120D" w14:paraId="3FA2934E" w14:textId="77777777" w:rsidTr="00AB1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EC68AA" w14:textId="77777777" w:rsidR="00AB120D" w:rsidRDefault="00A94DF7">
            <w:r>
              <w:t>AFK/Non-Payment</w:t>
            </w:r>
          </w:p>
        </w:tc>
        <w:tc>
          <w:tcPr>
            <w:tcW w:w="2160" w:type="dxa"/>
          </w:tcPr>
          <w:p w14:paraId="0D782989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💸</w:t>
            </w:r>
          </w:p>
        </w:tc>
        <w:tc>
          <w:tcPr>
            <w:tcW w:w="2160" w:type="dxa"/>
          </w:tcPr>
          <w:p w14:paraId="55DE3633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Rent arrears, unpaid bills, unresponsive</w:t>
            </w:r>
          </w:p>
        </w:tc>
        <w:tc>
          <w:tcPr>
            <w:tcW w:w="2160" w:type="dxa"/>
          </w:tcPr>
          <w:p w14:paraId="48D21CAA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Payment records, communication logs</w:t>
            </w:r>
          </w:p>
        </w:tc>
      </w:tr>
      <w:tr w:rsidR="00AB120D" w14:paraId="108D2E0C" w14:textId="77777777" w:rsidTr="00AB12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F9E03D" w14:textId="77777777" w:rsidR="00AB120D" w:rsidRDefault="00A94DF7">
            <w:r>
              <w:t>Cheating/Lease Violation</w:t>
            </w:r>
          </w:p>
        </w:tc>
        <w:tc>
          <w:tcPr>
            <w:tcW w:w="2160" w:type="dxa"/>
          </w:tcPr>
          <w:p w14:paraId="3F1C7A3F" w14:textId="77777777" w:rsidR="00AB120D" w:rsidRDefault="00A94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📜</w:t>
            </w:r>
          </w:p>
        </w:tc>
        <w:tc>
          <w:tcPr>
            <w:tcW w:w="2160" w:type="dxa"/>
          </w:tcPr>
          <w:p w14:paraId="428AA6EB" w14:textId="77777777" w:rsidR="00AB120D" w:rsidRDefault="00A94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Subletting without consent, unauthorized occupants, contract breaches</w:t>
            </w:r>
          </w:p>
        </w:tc>
        <w:tc>
          <w:tcPr>
            <w:tcW w:w="2160" w:type="dxa"/>
          </w:tcPr>
          <w:p w14:paraId="5C324BA7" w14:textId="77777777" w:rsidR="00AB120D" w:rsidRDefault="00A94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Lease terms, evidence of violation</w:t>
            </w:r>
          </w:p>
        </w:tc>
      </w:tr>
    </w:tbl>
    <w:p w14:paraId="132C36D0" w14:textId="77777777" w:rsidR="00AB120D" w:rsidRDefault="00AB120D"/>
    <w:p w14:paraId="223F82BC" w14:textId="77777777" w:rsidR="00AB120D" w:rsidRDefault="00A94DF7">
      <w:pPr>
        <w:pStyle w:val="Heading4"/>
      </w:pPr>
      <w:r>
        <w:t>Verification System ("Overwatch" Model)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3"/>
        <w:gridCol w:w="2873"/>
        <w:gridCol w:w="2874"/>
      </w:tblGrid>
      <w:tr w:rsidR="00AB120D" w14:paraId="2F7B39C7" w14:textId="77777777" w:rsidTr="00AB12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873079" w14:textId="77777777" w:rsidR="00AB120D" w:rsidRDefault="00A94DF7">
            <w:r>
              <w:t>Stage</w:t>
            </w:r>
          </w:p>
        </w:tc>
        <w:tc>
          <w:tcPr>
            <w:tcW w:w="2880" w:type="dxa"/>
          </w:tcPr>
          <w:p w14:paraId="525B8B6A" w14:textId="77777777" w:rsidR="00AB120D" w:rsidRDefault="00A94D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</w:t>
            </w:r>
          </w:p>
        </w:tc>
        <w:tc>
          <w:tcPr>
            <w:tcW w:w="2880" w:type="dxa"/>
          </w:tcPr>
          <w:p w14:paraId="1D004C48" w14:textId="77777777" w:rsidR="00AB120D" w:rsidRDefault="00A94D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AB120D" w14:paraId="3BED5341" w14:textId="77777777" w:rsidTr="00AB1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64560B" w14:textId="77777777" w:rsidR="00AB120D" w:rsidRDefault="00A94DF7">
            <w:r>
              <w:t>1</w:t>
            </w:r>
          </w:p>
        </w:tc>
        <w:tc>
          <w:tcPr>
            <w:tcW w:w="2880" w:type="dxa"/>
          </w:tcPr>
          <w:p w14:paraId="1545BA2B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 Triage</w:t>
            </w:r>
          </w:p>
        </w:tc>
        <w:tc>
          <w:tcPr>
            <w:tcW w:w="2880" w:type="dxa"/>
          </w:tcPr>
          <w:p w14:paraId="2F03B2C1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Rex analyzes evidence for validity and severity</w:t>
            </w:r>
          </w:p>
        </w:tc>
      </w:tr>
      <w:tr w:rsidR="00AB120D" w14:paraId="0315AAA8" w14:textId="77777777" w:rsidTr="00AB1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9FC6D9" w14:textId="77777777" w:rsidR="00AB120D" w:rsidRDefault="00A94DF7">
            <w:r>
              <w:t>2</w:t>
            </w:r>
          </w:p>
        </w:tc>
        <w:tc>
          <w:tcPr>
            <w:tcW w:w="2880" w:type="dxa"/>
          </w:tcPr>
          <w:p w14:paraId="7E9C2B53" w14:textId="77777777" w:rsidR="00AB120D" w:rsidRDefault="00A94D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Evidence Review</w:t>
            </w:r>
          </w:p>
        </w:tc>
        <w:tc>
          <w:tcPr>
            <w:tcW w:w="2880" w:type="dxa"/>
          </w:tcPr>
          <w:p w14:paraId="48370DB5" w14:textId="77777777" w:rsidR="00AB120D" w:rsidRDefault="00A94D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AI verifies photos, timestamps, patterns</w:t>
            </w:r>
          </w:p>
        </w:tc>
      </w:tr>
      <w:tr w:rsidR="00AB120D" w14:paraId="03BF8FFB" w14:textId="77777777" w:rsidTr="00AB1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409099" w14:textId="77777777" w:rsidR="00AB120D" w:rsidRDefault="00A94DF7">
            <w:r>
              <w:t>3</w:t>
            </w:r>
          </w:p>
        </w:tc>
        <w:tc>
          <w:tcPr>
            <w:tcW w:w="2880" w:type="dxa"/>
          </w:tcPr>
          <w:p w14:paraId="54F825CF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Tribunal (Severe Cases)</w:t>
            </w:r>
          </w:p>
        </w:tc>
        <w:tc>
          <w:tcPr>
            <w:tcW w:w="2880" w:type="dxa"/>
          </w:tcPr>
          <w:p w14:paraId="4ECF5A14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Panel of 3+ Honor Level 4-5 users reviews anonymized case</w:t>
            </w:r>
          </w:p>
        </w:tc>
      </w:tr>
      <w:tr w:rsidR="00AB120D" w14:paraId="68636BB9" w14:textId="77777777" w:rsidTr="00AB1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033412" w14:textId="77777777" w:rsidR="00AB120D" w:rsidRDefault="00A94DF7">
            <w:r>
              <w:t>4</w:t>
            </w:r>
          </w:p>
        </w:tc>
        <w:tc>
          <w:tcPr>
            <w:tcW w:w="2880" w:type="dxa"/>
          </w:tcPr>
          <w:p w14:paraId="00F196F8" w14:textId="77777777" w:rsidR="00AB120D" w:rsidRDefault="00A94D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Verdict</w:t>
            </w:r>
          </w:p>
        </w:tc>
        <w:tc>
          <w:tcPr>
            <w:tcW w:w="2880" w:type="dxa"/>
          </w:tcPr>
          <w:p w14:paraId="4F39684F" w14:textId="77777777" w:rsidR="00AB120D" w:rsidRDefault="00A94D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Confirmed / Insufficient Evidence / False Report</w:t>
            </w:r>
          </w:p>
        </w:tc>
      </w:tr>
    </w:tbl>
    <w:p w14:paraId="49289962" w14:textId="77777777" w:rsidR="00AB120D" w:rsidRDefault="00AB120D"/>
    <w:p w14:paraId="35912423" w14:textId="77777777" w:rsidR="00AB120D" w:rsidRDefault="00A94DF7">
      <w:pPr>
        <w:pStyle w:val="Heading4"/>
      </w:pPr>
      <w:r>
        <w:t>Trust Factor (Reporter Credibility)</w:t>
      </w:r>
    </w:p>
    <w:p w14:paraId="1C241CE5" w14:textId="77777777" w:rsidR="00AB120D" w:rsidRDefault="00A94DF7">
      <w:r>
        <w:t>Hidden k-factor (0.0 - 1.0+) that weights report impact: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872"/>
        <w:gridCol w:w="2875"/>
        <w:gridCol w:w="2873"/>
      </w:tblGrid>
      <w:tr w:rsidR="00AB120D" w14:paraId="6739FC81" w14:textId="77777777" w:rsidTr="00AB12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75504A" w14:textId="77777777" w:rsidR="00AB120D" w:rsidRDefault="00A94DF7">
            <w:r>
              <w:t>K-Factor Range</w:t>
            </w:r>
          </w:p>
        </w:tc>
        <w:tc>
          <w:tcPr>
            <w:tcW w:w="2880" w:type="dxa"/>
          </w:tcPr>
          <w:p w14:paraId="1F95EB38" w14:textId="77777777" w:rsidR="00AB120D" w:rsidRDefault="00A94D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880" w:type="dxa"/>
          </w:tcPr>
          <w:p w14:paraId="556D8FFF" w14:textId="77777777" w:rsidR="00AB120D" w:rsidRDefault="00A94D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Report Weight</w:t>
            </w:r>
          </w:p>
        </w:tc>
      </w:tr>
      <w:tr w:rsidR="00AB120D" w14:paraId="71E8FDFB" w14:textId="77777777" w:rsidTr="00AB1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98DD05" w14:textId="77777777" w:rsidR="00AB120D" w:rsidRDefault="00A94DF7">
            <w:r>
              <w:t>1.0+</w:t>
            </w:r>
          </w:p>
        </w:tc>
        <w:tc>
          <w:tcPr>
            <w:tcW w:w="2880" w:type="dxa"/>
          </w:tcPr>
          <w:p w14:paraId="2163E1D5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Verified reporters (multiple confirmed reports)</w:t>
            </w:r>
          </w:p>
        </w:tc>
        <w:tc>
          <w:tcPr>
            <w:tcW w:w="2880" w:type="dxa"/>
          </w:tcPr>
          <w:p w14:paraId="0FDB7A21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 weight + bonus</w:t>
            </w:r>
          </w:p>
        </w:tc>
      </w:tr>
      <w:tr w:rsidR="00AB120D" w14:paraId="5C66D2D8" w14:textId="77777777" w:rsidTr="00AB12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6476A7" w14:textId="77777777" w:rsidR="00AB120D" w:rsidRDefault="00A94DF7">
            <w:r>
              <w:t>0.7-1.0</w:t>
            </w:r>
          </w:p>
        </w:tc>
        <w:tc>
          <w:tcPr>
            <w:tcW w:w="2880" w:type="dxa"/>
          </w:tcPr>
          <w:p w14:paraId="3328B0DF" w14:textId="77777777" w:rsidR="00AB120D" w:rsidRDefault="00A94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Standard credibility</w:t>
            </w:r>
          </w:p>
        </w:tc>
        <w:tc>
          <w:tcPr>
            <w:tcW w:w="2880" w:type="dxa"/>
          </w:tcPr>
          <w:p w14:paraId="3B162A70" w14:textId="77777777" w:rsidR="00AB120D" w:rsidRDefault="00A94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Normal weight</w:t>
            </w:r>
          </w:p>
        </w:tc>
      </w:tr>
      <w:tr w:rsidR="00AB120D" w14:paraId="566386B3" w14:textId="77777777" w:rsidTr="00AB1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B37F3C" w14:textId="77777777" w:rsidR="00AB120D" w:rsidRDefault="00A94DF7">
            <w:r>
              <w:t>0.3-0.7</w:t>
            </w:r>
          </w:p>
        </w:tc>
        <w:tc>
          <w:tcPr>
            <w:tcW w:w="2880" w:type="dxa"/>
          </w:tcPr>
          <w:p w14:paraId="542507AC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New/unverified users</w:t>
            </w:r>
          </w:p>
        </w:tc>
        <w:tc>
          <w:tcPr>
            <w:tcW w:w="2880" w:type="dxa"/>
          </w:tcPr>
          <w:p w14:paraId="2BA43A76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Reduced weight</w:t>
            </w:r>
          </w:p>
        </w:tc>
      </w:tr>
      <w:tr w:rsidR="00AB120D" w14:paraId="7A43CFF1" w14:textId="77777777" w:rsidTr="00AB12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3365F5" w14:textId="77777777" w:rsidR="00AB120D" w:rsidRDefault="00A94DF7">
            <w:r>
              <w:t>0.0-0.3</w:t>
            </w:r>
          </w:p>
        </w:tc>
        <w:tc>
          <w:tcPr>
            <w:tcW w:w="2880" w:type="dxa"/>
          </w:tcPr>
          <w:p w14:paraId="25DB352F" w14:textId="77777777" w:rsidR="00AB120D" w:rsidRDefault="00A94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History of false reports</w:t>
            </w:r>
          </w:p>
        </w:tc>
        <w:tc>
          <w:tcPr>
            <w:tcW w:w="2880" w:type="dxa"/>
          </w:tcPr>
          <w:p w14:paraId="659402FF" w14:textId="77777777" w:rsidR="00AB120D" w:rsidRDefault="00A94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Minimal weight</w:t>
            </w:r>
          </w:p>
        </w:tc>
      </w:tr>
    </w:tbl>
    <w:p w14:paraId="168D528E" w14:textId="77777777" w:rsidR="00AB120D" w:rsidRDefault="00AB120D"/>
    <w:p w14:paraId="46A4CAC2" w14:textId="77777777" w:rsidR="00AB120D" w:rsidRDefault="00A94DF7">
      <w:r>
        <w:rPr>
          <w:i/>
          <w:color w:val="CC0000"/>
        </w:rPr>
        <w:t>False reports DECREASE your k-factor. Confirmed reports INCREASE it.</w:t>
      </w:r>
    </w:p>
    <w:p w14:paraId="3B033EA8" w14:textId="77777777" w:rsidR="00AB120D" w:rsidRDefault="00A94DF7">
      <w:r>
        <w:br w:type="page"/>
      </w:r>
    </w:p>
    <w:p w14:paraId="06878621" w14:textId="77777777" w:rsidR="00AB120D" w:rsidRDefault="00A94DF7">
      <w:pPr>
        <w:pStyle w:val="Heading4"/>
      </w:pPr>
      <w:r>
        <w:lastRenderedPageBreak/>
        <w:t>Level Progression &amp; Rewards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4"/>
        <w:gridCol w:w="2873"/>
        <w:gridCol w:w="2873"/>
      </w:tblGrid>
      <w:tr w:rsidR="00AB120D" w14:paraId="1D80528D" w14:textId="77777777" w:rsidTr="00AB12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316453" w14:textId="77777777" w:rsidR="00AB120D" w:rsidRDefault="00A94DF7">
            <w:r>
              <w:t>Level</w:t>
            </w:r>
          </w:p>
        </w:tc>
        <w:tc>
          <w:tcPr>
            <w:tcW w:w="2880" w:type="dxa"/>
          </w:tcPr>
          <w:p w14:paraId="39E290CE" w14:textId="77777777" w:rsidR="00AB120D" w:rsidRDefault="00A94D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Rewards</w:t>
            </w:r>
          </w:p>
        </w:tc>
        <w:tc>
          <w:tcPr>
            <w:tcW w:w="2880" w:type="dxa"/>
          </w:tcPr>
          <w:p w14:paraId="43DA01B5" w14:textId="77777777" w:rsidR="00AB120D" w:rsidRDefault="00A94D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Restrictions</w:t>
            </w:r>
          </w:p>
        </w:tc>
      </w:tr>
      <w:tr w:rsidR="00AB120D" w14:paraId="5204BADD" w14:textId="77777777" w:rsidTr="00AB1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EB9DDF" w14:textId="77777777" w:rsidR="00AB120D" w:rsidRDefault="00A94DF7">
            <w:r>
              <w:t>5 (Paragon)</w:t>
            </w:r>
          </w:p>
        </w:tc>
        <w:tc>
          <w:tcPr>
            <w:tcW w:w="2880" w:type="dxa"/>
          </w:tcPr>
          <w:p w14:paraId="10146C20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Tribunal voting rights, Priority support, Exclusive badges, Featured on leaderboards</w:t>
            </w:r>
          </w:p>
        </w:tc>
        <w:tc>
          <w:tcPr>
            <w:tcW w:w="2880" w:type="dxa"/>
          </w:tcPr>
          <w:p w14:paraId="7A84C19E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</w:tr>
      <w:tr w:rsidR="00AB120D" w14:paraId="275D5137" w14:textId="77777777" w:rsidTr="00AB1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81A2DA" w14:textId="77777777" w:rsidR="00AB120D" w:rsidRDefault="00A94DF7">
            <w:r>
              <w:t>4 (Exemplary)</w:t>
            </w:r>
          </w:p>
        </w:tc>
        <w:tc>
          <w:tcPr>
            <w:tcW w:w="2880" w:type="dxa"/>
          </w:tcPr>
          <w:p w14:paraId="7A51549E" w14:textId="77777777" w:rsidR="00AB120D" w:rsidRDefault="00A94D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Rental Resume boost, Deposit negotiation leverage, Badge unlock</w:t>
            </w:r>
          </w:p>
        </w:tc>
        <w:tc>
          <w:tcPr>
            <w:tcW w:w="2880" w:type="dxa"/>
          </w:tcPr>
          <w:p w14:paraId="1D281FEC" w14:textId="77777777" w:rsidR="00AB120D" w:rsidRDefault="00A94D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None</w:t>
            </w:r>
          </w:p>
        </w:tc>
      </w:tr>
      <w:tr w:rsidR="00AB120D" w14:paraId="79062205" w14:textId="77777777" w:rsidTr="00AB1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017276" w14:textId="77777777" w:rsidR="00AB120D" w:rsidRDefault="00A94DF7">
            <w:r>
              <w:t>3 (Trusted)</w:t>
            </w:r>
          </w:p>
        </w:tc>
        <w:tc>
          <w:tcPr>
            <w:tcW w:w="2880" w:type="dxa"/>
          </w:tcPr>
          <w:p w14:paraId="4C90FDA5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Standard features, Positive visual indicators</w:t>
            </w:r>
          </w:p>
        </w:tc>
        <w:tc>
          <w:tcPr>
            <w:tcW w:w="2880" w:type="dxa"/>
          </w:tcPr>
          <w:p w14:paraId="715F888B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</w:tr>
      <w:tr w:rsidR="00AB120D" w14:paraId="62A1FC6F" w14:textId="77777777" w:rsidTr="00AB1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541ED0" w14:textId="77777777" w:rsidR="00AB120D" w:rsidRDefault="00A94DF7">
            <w:r>
              <w:t>2 (Neutral)</w:t>
            </w:r>
          </w:p>
        </w:tc>
        <w:tc>
          <w:tcPr>
            <w:tcW w:w="2880" w:type="dxa"/>
          </w:tcPr>
          <w:p w14:paraId="652EFB49" w14:textId="77777777" w:rsidR="00AB120D" w:rsidRDefault="00A94D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Standard features</w:t>
            </w:r>
          </w:p>
        </w:tc>
        <w:tc>
          <w:tcPr>
            <w:tcW w:w="2880" w:type="dxa"/>
          </w:tcPr>
          <w:p w14:paraId="566B04BF" w14:textId="77777777" w:rsidR="00AB120D" w:rsidRDefault="00A94D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None</w:t>
            </w:r>
          </w:p>
        </w:tc>
      </w:tr>
      <w:tr w:rsidR="00AB120D" w14:paraId="42C418F5" w14:textId="77777777" w:rsidTr="00AB1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5E217C" w14:textId="77777777" w:rsidR="00AB120D" w:rsidRDefault="00A94DF7">
            <w:r>
              <w:t>1 (Rehabilitation)</w:t>
            </w:r>
          </w:p>
        </w:tc>
        <w:tc>
          <w:tcPr>
            <w:tcW w:w="2880" w:type="dxa"/>
          </w:tcPr>
          <w:p w14:paraId="65379937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Limited reporting ability, Weekly check-ins</w:t>
            </w:r>
          </w:p>
        </w:tc>
        <w:tc>
          <w:tcPr>
            <w:tcW w:w="2880" w:type="dxa"/>
          </w:tcPr>
          <w:p w14:paraId="20FDC6E6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Cannot rate others</w:t>
            </w:r>
          </w:p>
        </w:tc>
      </w:tr>
      <w:tr w:rsidR="00AB120D" w14:paraId="66DE1EEF" w14:textId="77777777" w:rsidTr="00AB1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FE39B4" w14:textId="77777777" w:rsidR="00AB120D" w:rsidRDefault="00A94DF7">
            <w:r>
              <w:t>0 (Restricted)</w:t>
            </w:r>
          </w:p>
        </w:tc>
        <w:tc>
          <w:tcPr>
            <w:tcW w:w="2880" w:type="dxa"/>
          </w:tcPr>
          <w:p w14:paraId="6EF8B243" w14:textId="77777777" w:rsidR="00AB120D" w:rsidRDefault="00A94D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View-only mode, Cannot submit reports</w:t>
            </w:r>
          </w:p>
        </w:tc>
        <w:tc>
          <w:tcPr>
            <w:tcW w:w="2880" w:type="dxa"/>
          </w:tcPr>
          <w:p w14:paraId="55DBA88D" w14:textId="77777777" w:rsidR="00AB120D" w:rsidRDefault="00A94D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 community features, Flagged to landlords</w:t>
            </w:r>
          </w:p>
        </w:tc>
      </w:tr>
    </w:tbl>
    <w:p w14:paraId="72559E5F" w14:textId="77777777" w:rsidR="00AB120D" w:rsidRDefault="00AB120D"/>
    <w:p w14:paraId="59A9A3C3" w14:textId="77777777" w:rsidR="00AB120D" w:rsidRDefault="00A94DF7">
      <w:pPr>
        <w:pStyle w:val="Heading4"/>
      </w:pPr>
      <w:r>
        <w:t>Redemption Mechanics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873"/>
        <w:gridCol w:w="2874"/>
        <w:gridCol w:w="2873"/>
      </w:tblGrid>
      <w:tr w:rsidR="00AB120D" w14:paraId="4EC1DE8B" w14:textId="77777777" w:rsidTr="00AB12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FC566A" w14:textId="77777777" w:rsidR="00AB120D" w:rsidRDefault="00A94DF7">
            <w:r>
              <w:t>From Level</w:t>
            </w:r>
          </w:p>
        </w:tc>
        <w:tc>
          <w:tcPr>
            <w:tcW w:w="2880" w:type="dxa"/>
          </w:tcPr>
          <w:p w14:paraId="7A8C13E5" w14:textId="77777777" w:rsidR="00AB120D" w:rsidRDefault="00A94D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Redemption Path</w:t>
            </w:r>
          </w:p>
        </w:tc>
        <w:tc>
          <w:tcPr>
            <w:tcW w:w="2880" w:type="dxa"/>
          </w:tcPr>
          <w:p w14:paraId="6AE42DE7" w14:textId="77777777" w:rsidR="00AB120D" w:rsidRDefault="00A94D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Duration</w:t>
            </w:r>
          </w:p>
        </w:tc>
      </w:tr>
      <w:tr w:rsidR="00AB120D" w14:paraId="57BAA6EB" w14:textId="77777777" w:rsidTr="00AB1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835C6D" w14:textId="77777777" w:rsidR="00AB120D" w:rsidRDefault="00A94DF7">
            <w:r>
              <w:t>0 → 1</w:t>
            </w:r>
          </w:p>
        </w:tc>
        <w:tc>
          <w:tcPr>
            <w:tcW w:w="2880" w:type="dxa"/>
          </w:tcPr>
          <w:p w14:paraId="107DAAF3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 behavior course, 30-day clean period</w:t>
            </w:r>
          </w:p>
        </w:tc>
        <w:tc>
          <w:tcPr>
            <w:tcW w:w="2880" w:type="dxa"/>
          </w:tcPr>
          <w:p w14:paraId="4013EEBD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30-60 days</w:t>
            </w:r>
          </w:p>
        </w:tc>
      </w:tr>
      <w:tr w:rsidR="00AB120D" w14:paraId="6E261BF7" w14:textId="77777777" w:rsidTr="00AB12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A2728B" w14:textId="77777777" w:rsidR="00AB120D" w:rsidRDefault="00A94DF7">
            <w:r>
              <w:t>1 → 2</w:t>
            </w:r>
          </w:p>
        </w:tc>
        <w:tc>
          <w:tcPr>
            <w:tcW w:w="2880" w:type="dxa"/>
          </w:tcPr>
          <w:p w14:paraId="29110AED" w14:textId="77777777" w:rsidR="00AB120D" w:rsidRDefault="00A94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Consistent positive behavior, no new reports</w:t>
            </w:r>
          </w:p>
        </w:tc>
        <w:tc>
          <w:tcPr>
            <w:tcW w:w="2880" w:type="dxa"/>
          </w:tcPr>
          <w:p w14:paraId="0DDCE411" w14:textId="77777777" w:rsidR="00AB120D" w:rsidRDefault="00A94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 days minimum</w:t>
            </w:r>
          </w:p>
        </w:tc>
      </w:tr>
      <w:tr w:rsidR="00AB120D" w14:paraId="1DB656E4" w14:textId="77777777" w:rsidTr="00AB1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0BD0FC" w14:textId="77777777" w:rsidR="00AB120D" w:rsidRDefault="00A94DF7">
            <w:r>
              <w:t>Any Level</w:t>
            </w:r>
          </w:p>
        </w:tc>
        <w:tc>
          <w:tcPr>
            <w:tcW w:w="2880" w:type="dxa"/>
          </w:tcPr>
          <w:p w14:paraId="2B5D2FEF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Appeal process via Tribunal for wrongful reports</w:t>
            </w:r>
          </w:p>
        </w:tc>
        <w:tc>
          <w:tcPr>
            <w:tcW w:w="2880" w:type="dxa"/>
          </w:tcPr>
          <w:p w14:paraId="3104BC3E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Case-by-case</w:t>
            </w:r>
          </w:p>
        </w:tc>
      </w:tr>
    </w:tbl>
    <w:p w14:paraId="77301D6D" w14:textId="77777777" w:rsidR="00AB120D" w:rsidRDefault="00AB120D"/>
    <w:p w14:paraId="0BE5CC12" w14:textId="77777777" w:rsidR="00AB120D" w:rsidRDefault="00A94DF7">
      <w:pPr>
        <w:pStyle w:val="Heading4"/>
      </w:pPr>
      <w:r>
        <w:t>Honor Score Integration</w:t>
      </w:r>
    </w:p>
    <w:p w14:paraId="09D2908E" w14:textId="77777777" w:rsidR="00AB120D" w:rsidRDefault="00A94DF7">
      <w:pPr>
        <w:pStyle w:val="ListBullet"/>
      </w:pPr>
      <w:r>
        <w:t>Rental Resume: Honor Level displayed with badge (Level 3+)</w:t>
      </w:r>
    </w:p>
    <w:p w14:paraId="6E004C09" w14:textId="77777777" w:rsidR="00AB120D" w:rsidRDefault="00A94DF7">
      <w:pPr>
        <w:pStyle w:val="ListBullet"/>
      </w:pPr>
      <w:r>
        <w:t>Landlord Screening: Level visible with consent, Level 0-1 flagged</w:t>
      </w:r>
    </w:p>
    <w:p w14:paraId="1C71D4CE" w14:textId="77777777" w:rsidR="00AB120D" w:rsidRDefault="00A94DF7">
      <w:pPr>
        <w:pStyle w:val="ListBullet"/>
      </w:pPr>
      <w:r>
        <w:t>Community Board: Level 4-5 users get verified badges</w:t>
      </w:r>
    </w:p>
    <w:p w14:paraId="55FDAD17" w14:textId="77777777" w:rsidR="00AB120D" w:rsidRDefault="00A94DF7">
      <w:pPr>
        <w:pStyle w:val="ListBullet"/>
      </w:pPr>
      <w:r>
        <w:t>PropertyPulse: Honor trends factor into property health score</w:t>
      </w:r>
    </w:p>
    <w:p w14:paraId="7FE6256A" w14:textId="77777777" w:rsidR="00AB120D" w:rsidRDefault="00A94DF7">
      <w:r>
        <w:br w:type="page"/>
      </w:r>
    </w:p>
    <w:p w14:paraId="3B366073" w14:textId="77777777" w:rsidR="00AB120D" w:rsidRDefault="00A94DF7">
      <w:pPr>
        <w:pStyle w:val="Heading2"/>
      </w:pPr>
      <w:r>
        <w:lastRenderedPageBreak/>
        <w:t>2. Maintenance Ticket System (Tenants + Landlords)</w:t>
      </w:r>
    </w:p>
    <w:p w14:paraId="301EE8E1" w14:textId="77777777" w:rsidR="00AB120D" w:rsidRDefault="00A94DF7">
      <w:r>
        <w:rPr>
          <w:b/>
        </w:rPr>
        <w:t xml:space="preserve">Flow: </w:t>
      </w:r>
      <w:r>
        <w:t>Tenant submits ticket → Landlord notified → Issue fixed → Tenant approves → Ticket closed</w:t>
      </w:r>
    </w:p>
    <w:p w14:paraId="2CD8D60F" w14:textId="77777777" w:rsidR="00AB120D" w:rsidRDefault="00AB120D"/>
    <w:p w14:paraId="1598BA85" w14:textId="77777777" w:rsidR="00AB120D" w:rsidRDefault="00A94DF7">
      <w:pPr>
        <w:pStyle w:val="Heading3"/>
      </w:pPr>
      <w:r>
        <w:t>Ticket Categories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AB120D" w14:paraId="21E0F22F" w14:textId="77777777" w:rsidTr="00AB12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383538" w14:textId="77777777" w:rsidR="00AB120D" w:rsidRDefault="00A94DF7">
            <w:r>
              <w:t>Icon</w:t>
            </w:r>
          </w:p>
        </w:tc>
        <w:tc>
          <w:tcPr>
            <w:tcW w:w="4320" w:type="dxa"/>
          </w:tcPr>
          <w:p w14:paraId="4A5E61F6" w14:textId="77777777" w:rsidR="00AB120D" w:rsidRDefault="00A94D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Category</w:t>
            </w:r>
          </w:p>
        </w:tc>
      </w:tr>
      <w:tr w:rsidR="00AB120D" w14:paraId="28FDF32A" w14:textId="77777777" w:rsidTr="00AB1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B7CA6B" w14:textId="77777777" w:rsidR="00AB120D" w:rsidRDefault="00A94DF7">
            <w:r>
              <w:t>🌡️</w:t>
            </w:r>
          </w:p>
        </w:tc>
        <w:tc>
          <w:tcPr>
            <w:tcW w:w="4320" w:type="dxa"/>
          </w:tcPr>
          <w:p w14:paraId="1EDD4071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 / Heating</w:t>
            </w:r>
          </w:p>
        </w:tc>
      </w:tr>
      <w:tr w:rsidR="00AB120D" w14:paraId="618EAD40" w14:textId="77777777" w:rsidTr="00AB1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664A01" w14:textId="77777777" w:rsidR="00AB120D" w:rsidRDefault="00A94DF7">
            <w:r>
              <w:t>💧</w:t>
            </w:r>
          </w:p>
        </w:tc>
        <w:tc>
          <w:tcPr>
            <w:tcW w:w="4320" w:type="dxa"/>
          </w:tcPr>
          <w:p w14:paraId="3C31E799" w14:textId="77777777" w:rsidR="00AB120D" w:rsidRDefault="00A94D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Plumbing / Water</w:t>
            </w:r>
          </w:p>
        </w:tc>
      </w:tr>
      <w:tr w:rsidR="00AB120D" w14:paraId="74CD79B7" w14:textId="77777777" w:rsidTr="00AB1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9953D5" w14:textId="77777777" w:rsidR="00AB120D" w:rsidRDefault="00A94DF7">
            <w:r>
              <w:t>⚡</w:t>
            </w:r>
          </w:p>
        </w:tc>
        <w:tc>
          <w:tcPr>
            <w:tcW w:w="4320" w:type="dxa"/>
          </w:tcPr>
          <w:p w14:paraId="4A31D537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Electrical</w:t>
            </w:r>
          </w:p>
        </w:tc>
      </w:tr>
      <w:tr w:rsidR="00AB120D" w14:paraId="394429E1" w14:textId="77777777" w:rsidTr="00AB1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C3606A" w14:textId="77777777" w:rsidR="00AB120D" w:rsidRDefault="00A94DF7">
            <w:r>
              <w:t>🚪</w:t>
            </w:r>
          </w:p>
        </w:tc>
        <w:tc>
          <w:tcPr>
            <w:tcW w:w="4320" w:type="dxa"/>
          </w:tcPr>
          <w:p w14:paraId="27566A99" w14:textId="77777777" w:rsidR="00AB120D" w:rsidRDefault="00A94D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Doors / Windows</w:t>
            </w:r>
          </w:p>
        </w:tc>
      </w:tr>
      <w:tr w:rsidR="00AB120D" w14:paraId="75632558" w14:textId="77777777" w:rsidTr="00AB1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075C5B" w14:textId="77777777" w:rsidR="00AB120D" w:rsidRDefault="00A94DF7">
            <w:r>
              <w:t>🔨</w:t>
            </w:r>
          </w:p>
        </w:tc>
        <w:tc>
          <w:tcPr>
            <w:tcW w:w="4320" w:type="dxa"/>
          </w:tcPr>
          <w:p w14:paraId="406ECAB4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Appliances</w:t>
            </w:r>
          </w:p>
        </w:tc>
      </w:tr>
      <w:tr w:rsidR="00AB120D" w14:paraId="0B27B296" w14:textId="77777777" w:rsidTr="00AB1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9C8585" w14:textId="77777777" w:rsidR="00AB120D" w:rsidRDefault="00A94DF7">
            <w:r>
              <w:t>🏗️</w:t>
            </w:r>
          </w:p>
        </w:tc>
        <w:tc>
          <w:tcPr>
            <w:tcW w:w="4320" w:type="dxa"/>
          </w:tcPr>
          <w:p w14:paraId="4ABB3687" w14:textId="77777777" w:rsidR="00AB120D" w:rsidRDefault="00A94D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Structure (walls, ceiling, floor)</w:t>
            </w:r>
          </w:p>
        </w:tc>
      </w:tr>
      <w:tr w:rsidR="00AB120D" w14:paraId="0CC90935" w14:textId="77777777" w:rsidTr="00AB1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FADA4B" w14:textId="77777777" w:rsidR="00AB120D" w:rsidRDefault="00A94DF7">
            <w:r>
              <w:t>🐛</w:t>
            </w:r>
          </w:p>
        </w:tc>
        <w:tc>
          <w:tcPr>
            <w:tcW w:w="4320" w:type="dxa"/>
          </w:tcPr>
          <w:p w14:paraId="0E9532C3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Pest Control</w:t>
            </w:r>
          </w:p>
        </w:tc>
      </w:tr>
      <w:tr w:rsidR="00AB120D" w14:paraId="1F221FB3" w14:textId="77777777" w:rsidTr="00AB1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72E9BC" w14:textId="77777777" w:rsidR="00AB120D" w:rsidRDefault="00A94DF7">
            <w:r>
              <w:t>🏠</w:t>
            </w:r>
          </w:p>
        </w:tc>
        <w:tc>
          <w:tcPr>
            <w:tcW w:w="4320" w:type="dxa"/>
          </w:tcPr>
          <w:p w14:paraId="2E7D7C9B" w14:textId="77777777" w:rsidR="00AB120D" w:rsidRDefault="00A94D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Other</w:t>
            </w:r>
          </w:p>
        </w:tc>
      </w:tr>
    </w:tbl>
    <w:p w14:paraId="7B26E440" w14:textId="77777777" w:rsidR="00AB120D" w:rsidRDefault="00AB120D"/>
    <w:p w14:paraId="1E0F5D5E" w14:textId="77777777" w:rsidR="00AB120D" w:rsidRDefault="00A94DF7">
      <w:pPr>
        <w:pStyle w:val="Heading3"/>
      </w:pPr>
      <w:r>
        <w:t>Urgency Levels &amp; SLA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2873"/>
        <w:gridCol w:w="2874"/>
        <w:gridCol w:w="2873"/>
      </w:tblGrid>
      <w:tr w:rsidR="00AB120D" w14:paraId="0CD4DB3C" w14:textId="77777777" w:rsidTr="00AB12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7DAB33" w14:textId="77777777" w:rsidR="00AB120D" w:rsidRDefault="00A94DF7">
            <w:r>
              <w:rPr>
                <w:color w:val="FFFFFF"/>
              </w:rPr>
              <w:t>Level</w:t>
            </w:r>
          </w:p>
        </w:tc>
        <w:tc>
          <w:tcPr>
            <w:tcW w:w="2880" w:type="dxa"/>
          </w:tcPr>
          <w:p w14:paraId="461DAB61" w14:textId="77777777" w:rsidR="00AB120D" w:rsidRDefault="00A94D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Response Required</w:t>
            </w:r>
          </w:p>
        </w:tc>
        <w:tc>
          <w:tcPr>
            <w:tcW w:w="2880" w:type="dxa"/>
          </w:tcPr>
          <w:p w14:paraId="7B4478A2" w14:textId="77777777" w:rsidR="00AB120D" w:rsidRDefault="00A94D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Auto-Escalate</w:t>
            </w:r>
          </w:p>
        </w:tc>
      </w:tr>
      <w:tr w:rsidR="00AB120D" w14:paraId="26922350" w14:textId="77777777" w:rsidTr="00AB1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EB545A" w14:textId="77777777" w:rsidR="00AB120D" w:rsidRDefault="00A94DF7">
            <w:r>
              <w:t>URGENT</w:t>
            </w:r>
          </w:p>
        </w:tc>
        <w:tc>
          <w:tcPr>
            <w:tcW w:w="2880" w:type="dxa"/>
          </w:tcPr>
          <w:p w14:paraId="4B0FEC71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hours (safety hazard)</w:t>
            </w:r>
          </w:p>
        </w:tc>
        <w:tc>
          <w:tcPr>
            <w:tcW w:w="2880" w:type="dxa"/>
          </w:tcPr>
          <w:p w14:paraId="3CEE8C88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If missed</w:t>
            </w:r>
          </w:p>
        </w:tc>
      </w:tr>
      <w:tr w:rsidR="00AB120D" w14:paraId="7F7B1489" w14:textId="77777777" w:rsidTr="00AB1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6168BD" w14:textId="77777777" w:rsidR="00AB120D" w:rsidRDefault="00A94DF7">
            <w:r>
              <w:t>HIGH</w:t>
            </w:r>
          </w:p>
        </w:tc>
        <w:tc>
          <w:tcPr>
            <w:tcW w:w="2880" w:type="dxa"/>
          </w:tcPr>
          <w:p w14:paraId="66FBE8BC" w14:textId="77777777" w:rsidR="00AB120D" w:rsidRDefault="00A94D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48 hours</w:t>
            </w:r>
          </w:p>
        </w:tc>
        <w:tc>
          <w:tcPr>
            <w:tcW w:w="2880" w:type="dxa"/>
          </w:tcPr>
          <w:p w14:paraId="691C5879" w14:textId="77777777" w:rsidR="00AB120D" w:rsidRDefault="00A94D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After 4 days</w:t>
            </w:r>
          </w:p>
        </w:tc>
      </w:tr>
      <w:tr w:rsidR="00AB120D" w14:paraId="6A227A62" w14:textId="77777777" w:rsidTr="00AB1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CFD244" w14:textId="77777777" w:rsidR="00AB120D" w:rsidRDefault="00A94DF7">
            <w:r>
              <w:t>MEDIUM</w:t>
            </w:r>
          </w:p>
        </w:tc>
        <w:tc>
          <w:tcPr>
            <w:tcW w:w="2880" w:type="dxa"/>
          </w:tcPr>
          <w:p w14:paraId="52C25657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 days</w:t>
            </w:r>
          </w:p>
        </w:tc>
        <w:tc>
          <w:tcPr>
            <w:tcW w:w="2880" w:type="dxa"/>
          </w:tcPr>
          <w:p w14:paraId="04772711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After 8 days</w:t>
            </w:r>
          </w:p>
        </w:tc>
      </w:tr>
      <w:tr w:rsidR="00AB120D" w14:paraId="5FA73D86" w14:textId="77777777" w:rsidTr="00AB1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BDFF2E" w14:textId="77777777" w:rsidR="00AB120D" w:rsidRDefault="00A94DF7">
            <w:r>
              <w:t>LOW</w:t>
            </w:r>
          </w:p>
        </w:tc>
        <w:tc>
          <w:tcPr>
            <w:tcW w:w="2880" w:type="dxa"/>
          </w:tcPr>
          <w:p w14:paraId="5EF37208" w14:textId="77777777" w:rsidR="00AB120D" w:rsidRDefault="00A94D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 days</w:t>
            </w:r>
          </w:p>
        </w:tc>
        <w:tc>
          <w:tcPr>
            <w:tcW w:w="2880" w:type="dxa"/>
          </w:tcPr>
          <w:p w14:paraId="3C6A9371" w14:textId="77777777" w:rsidR="00AB120D" w:rsidRDefault="00A94D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</w:tbl>
    <w:p w14:paraId="2DF037F7" w14:textId="77777777" w:rsidR="00AB120D" w:rsidRDefault="00AB120D"/>
    <w:p w14:paraId="739FC2FD" w14:textId="77777777" w:rsidR="00AB120D" w:rsidRDefault="00A94DF7">
      <w:pPr>
        <w:pStyle w:val="Heading3"/>
      </w:pPr>
      <w:r>
        <w:t>Key Features</w:t>
      </w:r>
    </w:p>
    <w:p w14:paraId="53084FF5" w14:textId="77777777" w:rsidR="00AB120D" w:rsidRDefault="00A94DF7">
      <w:pPr>
        <w:pStyle w:val="ListBullet"/>
      </w:pPr>
      <w:r>
        <w:t>Photo/video documentation with AI analysis</w:t>
      </w:r>
    </w:p>
    <w:p w14:paraId="00F04126" w14:textId="77777777" w:rsidR="00AB120D" w:rsidRDefault="00A94DF7">
      <w:pPr>
        <w:pStyle w:val="ListBullet"/>
      </w:pPr>
      <w:r>
        <w:t>Unique ticket ID (K-YYYY-MMDD-NNN format)</w:t>
      </w:r>
    </w:p>
    <w:p w14:paraId="1C000BCD" w14:textId="77777777" w:rsidR="00AB120D" w:rsidRDefault="00A94DF7">
      <w:pPr>
        <w:pStyle w:val="ListBullet"/>
      </w:pPr>
      <w:r>
        <w:t>Status tracking: Open → Acknowledged → Scheduled → In Progress → Resolved</w:t>
      </w:r>
    </w:p>
    <w:p w14:paraId="48D16568" w14:textId="77777777" w:rsidR="00AB120D" w:rsidRDefault="00A94DF7">
      <w:pPr>
        <w:pStyle w:val="ListBullet"/>
      </w:pPr>
      <w:r>
        <w:t>Automatic reminders every 24 hours</w:t>
      </w:r>
    </w:p>
    <w:p w14:paraId="242C1306" w14:textId="77777777" w:rsidR="00AB120D" w:rsidRDefault="00A94DF7">
      <w:pPr>
        <w:pStyle w:val="ListBullet"/>
      </w:pPr>
      <w:r>
        <w:t>Auto-escalation (email property manager, CC housing authority, legal documentation)</w:t>
      </w:r>
    </w:p>
    <w:p w14:paraId="49E28CDE" w14:textId="77777777" w:rsidR="00AB120D" w:rsidRDefault="00A94DF7">
      <w:pPr>
        <w:pStyle w:val="ListBullet"/>
      </w:pPr>
      <w:r>
        <w:t>Landlord performance rating (Responsiveness, Repair Quality, Overall)</w:t>
      </w:r>
    </w:p>
    <w:p w14:paraId="134309A0" w14:textId="77777777" w:rsidR="00AB120D" w:rsidRDefault="00A94DF7">
      <w:pPr>
        <w:pStyle w:val="ListBullet"/>
      </w:pPr>
      <w:r>
        <w:t>Timeline preservation for legal evidence</w:t>
      </w:r>
    </w:p>
    <w:p w14:paraId="0DD504F6" w14:textId="77777777" w:rsidR="00AB120D" w:rsidRDefault="00A94DF7">
      <w:r>
        <w:br w:type="page"/>
      </w:r>
    </w:p>
    <w:p w14:paraId="402C0FEF" w14:textId="77777777" w:rsidR="00AB120D" w:rsidRDefault="00A94DF7">
      <w:pPr>
        <w:pStyle w:val="Heading2"/>
      </w:pPr>
      <w:r>
        <w:lastRenderedPageBreak/>
        <w:t>3. Bill Splitter with Receipt Verification (Tenants)</w:t>
      </w:r>
    </w:p>
    <w:p w14:paraId="756C10FF" w14:textId="77777777" w:rsidR="00AB120D" w:rsidRDefault="00A94DF7">
      <w:r>
        <w:t>Split monthly rent and utility bills among housemates with automated calculation and payment tracking.</w:t>
      </w:r>
    </w:p>
    <w:p w14:paraId="4DD50A49" w14:textId="77777777" w:rsidR="00AB120D" w:rsidRDefault="00AB120D"/>
    <w:p w14:paraId="00F871E8" w14:textId="77777777" w:rsidR="00AB120D" w:rsidRDefault="00A94DF7">
      <w:pPr>
        <w:pStyle w:val="Heading3"/>
      </w:pPr>
      <w:r>
        <w:t>Supported Bill Types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872"/>
        <w:gridCol w:w="2874"/>
        <w:gridCol w:w="2874"/>
      </w:tblGrid>
      <w:tr w:rsidR="00AB120D" w14:paraId="2473D754" w14:textId="77777777" w:rsidTr="00AB12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368D86" w14:textId="77777777" w:rsidR="00AB120D" w:rsidRDefault="00A94DF7">
            <w:r>
              <w:t>Icon</w:t>
            </w:r>
          </w:p>
        </w:tc>
        <w:tc>
          <w:tcPr>
            <w:tcW w:w="2880" w:type="dxa"/>
          </w:tcPr>
          <w:p w14:paraId="05E02906" w14:textId="77777777" w:rsidR="00AB120D" w:rsidRDefault="00A94D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</w:tcPr>
          <w:p w14:paraId="039273DF" w14:textId="77777777" w:rsidR="00AB120D" w:rsidRDefault="00A94D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Provider</w:t>
            </w:r>
          </w:p>
        </w:tc>
      </w:tr>
      <w:tr w:rsidR="00AB120D" w14:paraId="45A8F402" w14:textId="77777777" w:rsidTr="00AB1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187687" w14:textId="77777777" w:rsidR="00AB120D" w:rsidRDefault="00A94DF7">
            <w:r>
              <w:t>💡</w:t>
            </w:r>
          </w:p>
        </w:tc>
        <w:tc>
          <w:tcPr>
            <w:tcW w:w="2880" w:type="dxa"/>
          </w:tcPr>
          <w:p w14:paraId="4487D7AF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Electricity</w:t>
            </w:r>
          </w:p>
        </w:tc>
        <w:tc>
          <w:tcPr>
            <w:tcW w:w="2880" w:type="dxa"/>
          </w:tcPr>
          <w:p w14:paraId="2A6A28B8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TNB</w:t>
            </w:r>
          </w:p>
        </w:tc>
      </w:tr>
      <w:tr w:rsidR="00AB120D" w14:paraId="136EE840" w14:textId="77777777" w:rsidTr="00AB12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A5D068" w14:textId="77777777" w:rsidR="00AB120D" w:rsidRDefault="00A94DF7">
            <w:r>
              <w:t>🌊</w:t>
            </w:r>
          </w:p>
        </w:tc>
        <w:tc>
          <w:tcPr>
            <w:tcW w:w="2880" w:type="dxa"/>
          </w:tcPr>
          <w:p w14:paraId="5D392442" w14:textId="77777777" w:rsidR="00AB120D" w:rsidRDefault="00A94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Water</w:t>
            </w:r>
          </w:p>
        </w:tc>
        <w:tc>
          <w:tcPr>
            <w:tcW w:w="2880" w:type="dxa"/>
          </w:tcPr>
          <w:p w14:paraId="7430E931" w14:textId="77777777" w:rsidR="00AB120D" w:rsidRDefault="00A94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Air Selangor, SAJ, PBA</w:t>
            </w:r>
          </w:p>
        </w:tc>
      </w:tr>
      <w:tr w:rsidR="00AB120D" w14:paraId="38EBDAC9" w14:textId="77777777" w:rsidTr="00AB1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D0A503" w14:textId="77777777" w:rsidR="00AB120D" w:rsidRDefault="00A94DF7">
            <w:r>
              <w:t>📡</w:t>
            </w:r>
          </w:p>
        </w:tc>
        <w:tc>
          <w:tcPr>
            <w:tcW w:w="2880" w:type="dxa"/>
          </w:tcPr>
          <w:p w14:paraId="7F571BAF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Internet</w:t>
            </w:r>
          </w:p>
        </w:tc>
        <w:tc>
          <w:tcPr>
            <w:tcW w:w="2880" w:type="dxa"/>
          </w:tcPr>
          <w:p w14:paraId="4BCE003C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TM/Unifi, Maxis, Time</w:t>
            </w:r>
          </w:p>
        </w:tc>
      </w:tr>
      <w:tr w:rsidR="00AB120D" w14:paraId="20E54546" w14:textId="77777777" w:rsidTr="00AB12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351474" w14:textId="77777777" w:rsidR="00AB120D" w:rsidRDefault="00A94DF7">
            <w:r>
              <w:t>🏠</w:t>
            </w:r>
          </w:p>
        </w:tc>
        <w:tc>
          <w:tcPr>
            <w:tcW w:w="2880" w:type="dxa"/>
          </w:tcPr>
          <w:p w14:paraId="4E5E9243" w14:textId="77777777" w:rsidR="00AB120D" w:rsidRDefault="00A94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Rent</w:t>
            </w:r>
          </w:p>
        </w:tc>
        <w:tc>
          <w:tcPr>
            <w:tcW w:w="2880" w:type="dxa"/>
          </w:tcPr>
          <w:p w14:paraId="1D1DF24D" w14:textId="77777777" w:rsidR="00AB120D" w:rsidRDefault="00A94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AB120D" w14:paraId="6C379D98" w14:textId="77777777" w:rsidTr="00AB1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9F44FB" w14:textId="77777777" w:rsidR="00AB120D" w:rsidRDefault="00A94DF7">
            <w:r>
              <w:t>🔥</w:t>
            </w:r>
          </w:p>
        </w:tc>
        <w:tc>
          <w:tcPr>
            <w:tcW w:w="2880" w:type="dxa"/>
          </w:tcPr>
          <w:p w14:paraId="77260DA6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Gas</w:t>
            </w:r>
          </w:p>
        </w:tc>
        <w:tc>
          <w:tcPr>
            <w:tcW w:w="2880" w:type="dxa"/>
          </w:tcPr>
          <w:p w14:paraId="09E6898D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Cooking cylinders</w:t>
            </w:r>
          </w:p>
        </w:tc>
      </w:tr>
      <w:tr w:rsidR="00AB120D" w14:paraId="65A861F4" w14:textId="77777777" w:rsidTr="00AB12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A5B2FA" w14:textId="77777777" w:rsidR="00AB120D" w:rsidRDefault="00A94DF7">
            <w:r>
              <w:t>📝</w:t>
            </w:r>
          </w:p>
        </w:tc>
        <w:tc>
          <w:tcPr>
            <w:tcW w:w="2880" w:type="dxa"/>
          </w:tcPr>
          <w:p w14:paraId="6BCFE3E1" w14:textId="77777777" w:rsidR="00AB120D" w:rsidRDefault="00A94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Custom</w:t>
            </w:r>
          </w:p>
        </w:tc>
        <w:tc>
          <w:tcPr>
            <w:tcW w:w="2880" w:type="dxa"/>
          </w:tcPr>
          <w:p w14:paraId="21661E62" w14:textId="77777777" w:rsidR="00AB120D" w:rsidRDefault="00A94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Other utilities</w:t>
            </w:r>
          </w:p>
        </w:tc>
      </w:tr>
    </w:tbl>
    <w:p w14:paraId="07C2AB01" w14:textId="77777777" w:rsidR="00AB120D" w:rsidRDefault="00AB120D"/>
    <w:p w14:paraId="52270547" w14:textId="77777777" w:rsidR="00AB120D" w:rsidRDefault="00A94DF7">
      <w:pPr>
        <w:pStyle w:val="Heading3"/>
      </w:pPr>
      <w:r>
        <w:t>OCR Processing</w:t>
      </w:r>
    </w:p>
    <w:p w14:paraId="3E024C4F" w14:textId="77777777" w:rsidR="00AB120D" w:rsidRDefault="00A94DF7">
      <w:r>
        <w:rPr>
          <w:b/>
        </w:rPr>
        <w:t xml:space="preserve">Primary: </w:t>
      </w:r>
      <w:r>
        <w:t>Google ML Kit (on-device, 90% accuracy for Malaysian bills)</w:t>
      </w:r>
    </w:p>
    <w:p w14:paraId="79365288" w14:textId="77777777" w:rsidR="00AB120D" w:rsidRDefault="00A94DF7">
      <w:r>
        <w:rPr>
          <w:b/>
        </w:rPr>
        <w:t xml:space="preserve">Backup: </w:t>
      </w:r>
      <w:r>
        <w:t>Cloud Vision API (95%+ accuracy, requires internet)</w:t>
      </w:r>
    </w:p>
    <w:p w14:paraId="34091176" w14:textId="77777777" w:rsidR="00AB120D" w:rsidRDefault="00A94DF7">
      <w:r>
        <w:rPr>
          <w:b/>
        </w:rPr>
        <w:t xml:space="preserve">Auto-extracts: </w:t>
      </w:r>
      <w:r>
        <w:t>Total amount, date, line items, usage data (kWh/m³)</w:t>
      </w:r>
    </w:p>
    <w:p w14:paraId="5AEF9EA1" w14:textId="77777777" w:rsidR="00AB120D" w:rsidRDefault="00A94DF7">
      <w:r>
        <w:rPr>
          <w:b/>
        </w:rPr>
        <w:t xml:space="preserve">Features: </w:t>
      </w:r>
      <w:r>
        <w:t>Confidence scoring with manual correction interface</w:t>
      </w:r>
    </w:p>
    <w:p w14:paraId="35A55A42" w14:textId="77777777" w:rsidR="00AB120D" w:rsidRDefault="00AB120D"/>
    <w:p w14:paraId="238472AA" w14:textId="77777777" w:rsidR="00AB120D" w:rsidRDefault="00A94DF7">
      <w:pPr>
        <w:pStyle w:val="Heading3"/>
      </w:pPr>
      <w:r>
        <w:t>Split Methods</w:t>
      </w:r>
    </w:p>
    <w:p w14:paraId="2B2FB1AF" w14:textId="77777777" w:rsidR="00AB120D" w:rsidRDefault="00A94DF7">
      <w:r>
        <w:t>1. Equal Split: Total ÷ N people (default)</w:t>
      </w:r>
    </w:p>
    <w:p w14:paraId="5FC05CD1" w14:textId="77777777" w:rsidR="00AB120D" w:rsidRDefault="00A94DF7">
      <w:r>
        <w:t>2. Custom Percentage: Assign % per person (e.g., heavy AC user 40%)</w:t>
      </w:r>
    </w:p>
    <w:p w14:paraId="71B59A62" w14:textId="77777777" w:rsidR="00AB120D" w:rsidRDefault="00A94DF7">
      <w:r>
        <w:t>3. Per-Item Assignment: Shared items split equally, personal items assigned individually</w:t>
      </w:r>
    </w:p>
    <w:p w14:paraId="5EF0A759" w14:textId="77777777" w:rsidR="00AB120D" w:rsidRDefault="00AB120D"/>
    <w:p w14:paraId="5150E403" w14:textId="77777777" w:rsidR="00AB120D" w:rsidRDefault="00A94DF7">
      <w:pPr>
        <w:pStyle w:val="Heading3"/>
      </w:pPr>
      <w:r>
        <w:t>Payment Tracking</w:t>
      </w:r>
    </w:p>
    <w:p w14:paraId="27482966" w14:textId="77777777" w:rsidR="00AB120D" w:rsidRDefault="00A94DF7">
      <w:pPr>
        <w:pStyle w:val="ListBullet"/>
      </w:pPr>
      <w:r>
        <w:t>Supported methods: TNG, GrabPay, DuitNow, Boost, ShopeePay, MAE, Cash</w:t>
      </w:r>
    </w:p>
    <w:p w14:paraId="1668ED86" w14:textId="77777777" w:rsidR="00AB120D" w:rsidRDefault="00A94DF7">
      <w:pPr>
        <w:pStyle w:val="ListBullet"/>
      </w:pPr>
      <w:r>
        <w:t>Status indicators: Unpaid (red), Pending (yellow), Paid (green), Overpaid (blue)</w:t>
      </w:r>
    </w:p>
    <w:p w14:paraId="526CDB63" w14:textId="77777777" w:rsidR="00AB120D" w:rsidRDefault="00A94DF7">
      <w:pPr>
        <w:pStyle w:val="ListBullet"/>
      </w:pPr>
      <w:r>
        <w:t>Automatic reminders: Day 3, 5, 7, 10 before due date + overdue alerts</w:t>
      </w:r>
    </w:p>
    <w:p w14:paraId="3529372A" w14:textId="77777777" w:rsidR="00AB120D" w:rsidRDefault="00A94DF7">
      <w:pPr>
        <w:pStyle w:val="ListBullet"/>
      </w:pPr>
      <w:r>
        <w:t>Payment history archive with search/filter by date, type, status</w:t>
      </w:r>
    </w:p>
    <w:p w14:paraId="093603B4" w14:textId="77777777" w:rsidR="00AB120D" w:rsidRDefault="00A94DF7">
      <w:pPr>
        <w:pStyle w:val="ListBullet"/>
      </w:pPr>
      <w:r>
        <w:t>Export options: PDF statement, Excel/CSV for accounting</w:t>
      </w:r>
    </w:p>
    <w:p w14:paraId="7838C1C4" w14:textId="77777777" w:rsidR="00AB120D" w:rsidRDefault="00A94DF7">
      <w:r>
        <w:br w:type="page"/>
      </w:r>
    </w:p>
    <w:p w14:paraId="346E70F1" w14:textId="77777777" w:rsidR="00AB120D" w:rsidRDefault="00A94DF7">
      <w:pPr>
        <w:pStyle w:val="Heading2"/>
      </w:pPr>
      <w:r>
        <w:lastRenderedPageBreak/>
        <w:t>4. Chore Scheduler with Accountability (Tenants)</w:t>
      </w:r>
    </w:p>
    <w:p w14:paraId="0BEFA765" w14:textId="77777777" w:rsidR="00AB120D" w:rsidRDefault="00A94DF7">
      <w:r>
        <w:t>Fair distribution of household chores with rotation system and completion tracking.</w:t>
      </w:r>
    </w:p>
    <w:p w14:paraId="03F57901" w14:textId="77777777" w:rsidR="00AB120D" w:rsidRDefault="00AB120D"/>
    <w:p w14:paraId="7B2FCE63" w14:textId="77777777" w:rsidR="00AB120D" w:rsidRDefault="00A94DF7">
      <w:pPr>
        <w:pStyle w:val="Heading3"/>
      </w:pPr>
      <w:r>
        <w:t>10+ Pre-Defined Chore Templates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54"/>
        <w:gridCol w:w="2156"/>
        <w:gridCol w:w="2156"/>
        <w:gridCol w:w="2154"/>
      </w:tblGrid>
      <w:tr w:rsidR="00AB120D" w14:paraId="6D872E7F" w14:textId="77777777" w:rsidTr="00AB12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0DA08D" w14:textId="77777777" w:rsidR="00AB120D" w:rsidRDefault="00A94DF7">
            <w:r>
              <w:t>Icon</w:t>
            </w:r>
          </w:p>
        </w:tc>
        <w:tc>
          <w:tcPr>
            <w:tcW w:w="2160" w:type="dxa"/>
          </w:tcPr>
          <w:p w14:paraId="49D53357" w14:textId="77777777" w:rsidR="00AB120D" w:rsidRDefault="00A94D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Chore</w:t>
            </w:r>
          </w:p>
        </w:tc>
        <w:tc>
          <w:tcPr>
            <w:tcW w:w="2160" w:type="dxa"/>
          </w:tcPr>
          <w:p w14:paraId="131F5CA9" w14:textId="77777777" w:rsidR="00AB120D" w:rsidRDefault="00A94D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Frequency</w:t>
            </w:r>
          </w:p>
        </w:tc>
        <w:tc>
          <w:tcPr>
            <w:tcW w:w="2160" w:type="dxa"/>
          </w:tcPr>
          <w:p w14:paraId="353280E2" w14:textId="77777777" w:rsidR="00AB120D" w:rsidRDefault="00A94D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Points</w:t>
            </w:r>
          </w:p>
        </w:tc>
      </w:tr>
      <w:tr w:rsidR="00AB120D" w14:paraId="135F36CD" w14:textId="77777777" w:rsidTr="00AB1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0FBA84" w14:textId="77777777" w:rsidR="00AB120D" w:rsidRDefault="00A94DF7">
            <w:r>
              <w:t>🗑️</w:t>
            </w:r>
          </w:p>
        </w:tc>
        <w:tc>
          <w:tcPr>
            <w:tcW w:w="2160" w:type="dxa"/>
          </w:tcPr>
          <w:p w14:paraId="547347DF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Take Out Trash</w:t>
            </w:r>
          </w:p>
        </w:tc>
        <w:tc>
          <w:tcPr>
            <w:tcW w:w="2160" w:type="dxa"/>
          </w:tcPr>
          <w:p w14:paraId="659921D5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Every 3 days</w:t>
            </w:r>
          </w:p>
        </w:tc>
        <w:tc>
          <w:tcPr>
            <w:tcW w:w="2160" w:type="dxa"/>
          </w:tcPr>
          <w:p w14:paraId="3EB3D0D4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AB120D" w14:paraId="2114DDD6" w14:textId="77777777" w:rsidTr="00AB1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C60B86" w14:textId="77777777" w:rsidR="00AB120D" w:rsidRDefault="00A94DF7">
            <w:r>
              <w:t>🧹</w:t>
            </w:r>
          </w:p>
        </w:tc>
        <w:tc>
          <w:tcPr>
            <w:tcW w:w="2160" w:type="dxa"/>
          </w:tcPr>
          <w:p w14:paraId="36B4DE3C" w14:textId="77777777" w:rsidR="00AB120D" w:rsidRDefault="00A94D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Sweep Common Areas</w:t>
            </w:r>
          </w:p>
        </w:tc>
        <w:tc>
          <w:tcPr>
            <w:tcW w:w="2160" w:type="dxa"/>
          </w:tcPr>
          <w:p w14:paraId="53BE735F" w14:textId="77777777" w:rsidR="00AB120D" w:rsidRDefault="00A94D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Weekly</w:t>
            </w:r>
          </w:p>
        </w:tc>
        <w:tc>
          <w:tcPr>
            <w:tcW w:w="2160" w:type="dxa"/>
          </w:tcPr>
          <w:p w14:paraId="4C5CD99B" w14:textId="77777777" w:rsidR="00AB120D" w:rsidRDefault="00A94D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</w:tr>
      <w:tr w:rsidR="00AB120D" w14:paraId="42723E50" w14:textId="77777777" w:rsidTr="00AB1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8F1C01" w14:textId="77777777" w:rsidR="00AB120D" w:rsidRDefault="00A94DF7">
            <w:r>
              <w:t>🍽️</w:t>
            </w:r>
          </w:p>
        </w:tc>
        <w:tc>
          <w:tcPr>
            <w:tcW w:w="2160" w:type="dxa"/>
          </w:tcPr>
          <w:p w14:paraId="65323438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Wash Dishes</w:t>
            </w:r>
          </w:p>
        </w:tc>
        <w:tc>
          <w:tcPr>
            <w:tcW w:w="2160" w:type="dxa"/>
          </w:tcPr>
          <w:p w14:paraId="520A2AB9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Daily</w:t>
            </w:r>
          </w:p>
        </w:tc>
        <w:tc>
          <w:tcPr>
            <w:tcW w:w="2160" w:type="dxa"/>
          </w:tcPr>
          <w:p w14:paraId="6B15E800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</w:tr>
      <w:tr w:rsidR="00AB120D" w14:paraId="476D54DD" w14:textId="77777777" w:rsidTr="00AB1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CD55B6" w14:textId="77777777" w:rsidR="00AB120D" w:rsidRDefault="00A94DF7">
            <w:r>
              <w:t>🧽</w:t>
            </w:r>
          </w:p>
        </w:tc>
        <w:tc>
          <w:tcPr>
            <w:tcW w:w="2160" w:type="dxa"/>
          </w:tcPr>
          <w:p w14:paraId="675DE801" w14:textId="77777777" w:rsidR="00AB120D" w:rsidRDefault="00A94D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Clean Bathroom</w:t>
            </w:r>
          </w:p>
        </w:tc>
        <w:tc>
          <w:tcPr>
            <w:tcW w:w="2160" w:type="dxa"/>
          </w:tcPr>
          <w:p w14:paraId="189A53BE" w14:textId="77777777" w:rsidR="00AB120D" w:rsidRDefault="00A94D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Weekly</w:t>
            </w:r>
          </w:p>
        </w:tc>
        <w:tc>
          <w:tcPr>
            <w:tcW w:w="2160" w:type="dxa"/>
          </w:tcPr>
          <w:p w14:paraId="738B70A5" w14:textId="77777777" w:rsidR="00AB120D" w:rsidRDefault="00A94D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</w:t>
            </w:r>
          </w:p>
        </w:tc>
      </w:tr>
      <w:tr w:rsidR="00AB120D" w14:paraId="16EF0334" w14:textId="77777777" w:rsidTr="00AB1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85D83EB" w14:textId="77777777" w:rsidR="00AB120D" w:rsidRDefault="00A94DF7">
            <w:r>
              <w:t>🚮</w:t>
            </w:r>
          </w:p>
        </w:tc>
        <w:tc>
          <w:tcPr>
            <w:tcW w:w="2160" w:type="dxa"/>
          </w:tcPr>
          <w:p w14:paraId="469A9BD9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 Supplies</w:t>
            </w:r>
          </w:p>
        </w:tc>
        <w:tc>
          <w:tcPr>
            <w:tcW w:w="2160" w:type="dxa"/>
          </w:tcPr>
          <w:p w14:paraId="3459A6A1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When needed</w:t>
            </w:r>
          </w:p>
        </w:tc>
        <w:tc>
          <w:tcPr>
            <w:tcW w:w="2160" w:type="dxa"/>
          </w:tcPr>
          <w:p w14:paraId="6E5A3D4F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</w:tr>
      <w:tr w:rsidR="00AB120D" w14:paraId="2AC2D91D" w14:textId="77777777" w:rsidTr="00AB1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5A8CF9" w14:textId="77777777" w:rsidR="00AB120D" w:rsidRDefault="00A94DF7">
            <w:r>
              <w:t>🧺</w:t>
            </w:r>
          </w:p>
        </w:tc>
        <w:tc>
          <w:tcPr>
            <w:tcW w:w="2160" w:type="dxa"/>
          </w:tcPr>
          <w:p w14:paraId="2EDF174E" w14:textId="77777777" w:rsidR="00AB120D" w:rsidRDefault="00A94D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Laundry</w:t>
            </w:r>
          </w:p>
        </w:tc>
        <w:tc>
          <w:tcPr>
            <w:tcW w:w="2160" w:type="dxa"/>
          </w:tcPr>
          <w:p w14:paraId="3F8DE5ED" w14:textId="77777777" w:rsidR="00AB120D" w:rsidRDefault="00A94D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As needed</w:t>
            </w:r>
          </w:p>
        </w:tc>
        <w:tc>
          <w:tcPr>
            <w:tcW w:w="2160" w:type="dxa"/>
          </w:tcPr>
          <w:p w14:paraId="41BA7FBA" w14:textId="77777777" w:rsidR="00AB120D" w:rsidRDefault="00A94D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</w:t>
            </w:r>
          </w:p>
        </w:tc>
      </w:tr>
      <w:tr w:rsidR="00AB120D" w14:paraId="14699E68" w14:textId="77777777" w:rsidTr="00AB1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0FFF83" w14:textId="77777777" w:rsidR="00AB120D" w:rsidRDefault="00A94DF7">
            <w:r>
              <w:t>🪴</w:t>
            </w:r>
          </w:p>
        </w:tc>
        <w:tc>
          <w:tcPr>
            <w:tcW w:w="2160" w:type="dxa"/>
          </w:tcPr>
          <w:p w14:paraId="50C9ED20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Water Plants</w:t>
            </w:r>
          </w:p>
        </w:tc>
        <w:tc>
          <w:tcPr>
            <w:tcW w:w="2160" w:type="dxa"/>
          </w:tcPr>
          <w:p w14:paraId="6D9AC8BA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Weekly</w:t>
            </w:r>
          </w:p>
        </w:tc>
        <w:tc>
          <w:tcPr>
            <w:tcW w:w="2160" w:type="dxa"/>
          </w:tcPr>
          <w:p w14:paraId="66137B2F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AB120D" w14:paraId="56B2538A" w14:textId="77777777" w:rsidTr="00AB1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EEB793" w14:textId="77777777" w:rsidR="00AB120D" w:rsidRDefault="00A94DF7">
            <w:r>
              <w:t>🚪</w:t>
            </w:r>
          </w:p>
        </w:tc>
        <w:tc>
          <w:tcPr>
            <w:tcW w:w="2160" w:type="dxa"/>
          </w:tcPr>
          <w:p w14:paraId="0B055A4C" w14:textId="77777777" w:rsidR="00AB120D" w:rsidRDefault="00A94D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Vacuum</w:t>
            </w:r>
          </w:p>
        </w:tc>
        <w:tc>
          <w:tcPr>
            <w:tcW w:w="2160" w:type="dxa"/>
          </w:tcPr>
          <w:p w14:paraId="6765CB8E" w14:textId="77777777" w:rsidR="00AB120D" w:rsidRDefault="00A94D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Weekly</w:t>
            </w:r>
          </w:p>
        </w:tc>
        <w:tc>
          <w:tcPr>
            <w:tcW w:w="2160" w:type="dxa"/>
          </w:tcPr>
          <w:p w14:paraId="473EFE65" w14:textId="77777777" w:rsidR="00AB120D" w:rsidRDefault="00A94D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</w:tr>
      <w:tr w:rsidR="00AB120D" w14:paraId="7C5CC0D2" w14:textId="77777777" w:rsidTr="00AB1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3BAFB9" w14:textId="77777777" w:rsidR="00AB120D" w:rsidRDefault="00A94DF7">
            <w:r>
              <w:t>🧤</w:t>
            </w:r>
          </w:p>
        </w:tc>
        <w:tc>
          <w:tcPr>
            <w:tcW w:w="2160" w:type="dxa"/>
          </w:tcPr>
          <w:p w14:paraId="16D116D7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Mop</w:t>
            </w:r>
          </w:p>
        </w:tc>
        <w:tc>
          <w:tcPr>
            <w:tcW w:w="2160" w:type="dxa"/>
          </w:tcPr>
          <w:p w14:paraId="6E65E648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Weekly</w:t>
            </w:r>
          </w:p>
        </w:tc>
        <w:tc>
          <w:tcPr>
            <w:tcW w:w="2160" w:type="dxa"/>
          </w:tcPr>
          <w:p w14:paraId="5640507D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</w:t>
            </w:r>
          </w:p>
        </w:tc>
      </w:tr>
      <w:tr w:rsidR="00AB120D" w14:paraId="339A7EF9" w14:textId="77777777" w:rsidTr="00AB1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5E2A55" w14:textId="77777777" w:rsidR="00AB120D" w:rsidRDefault="00A94DF7">
            <w:r>
              <w:t>🗃️</w:t>
            </w:r>
          </w:p>
        </w:tc>
        <w:tc>
          <w:tcPr>
            <w:tcW w:w="2160" w:type="dxa"/>
          </w:tcPr>
          <w:p w14:paraId="708AC409" w14:textId="77777777" w:rsidR="00AB120D" w:rsidRDefault="00A94D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Organize</w:t>
            </w:r>
          </w:p>
        </w:tc>
        <w:tc>
          <w:tcPr>
            <w:tcW w:w="2160" w:type="dxa"/>
          </w:tcPr>
          <w:p w14:paraId="168F8036" w14:textId="77777777" w:rsidR="00AB120D" w:rsidRDefault="00A94D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Monthly</w:t>
            </w:r>
          </w:p>
        </w:tc>
        <w:tc>
          <w:tcPr>
            <w:tcW w:w="2160" w:type="dxa"/>
          </w:tcPr>
          <w:p w14:paraId="1A3663AC" w14:textId="77777777" w:rsidR="00AB120D" w:rsidRDefault="00A94D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</w:t>
            </w:r>
          </w:p>
        </w:tc>
      </w:tr>
    </w:tbl>
    <w:p w14:paraId="4905E6DB" w14:textId="77777777" w:rsidR="00AB120D" w:rsidRDefault="00A94DF7">
      <w:r>
        <w:t>Plus custom chore builder.</w:t>
      </w:r>
    </w:p>
    <w:p w14:paraId="02763595" w14:textId="77777777" w:rsidR="00AB120D" w:rsidRDefault="00AB120D"/>
    <w:p w14:paraId="0BF23653" w14:textId="77777777" w:rsidR="00AB120D" w:rsidRDefault="00A94DF7">
      <w:pPr>
        <w:pStyle w:val="Heading3"/>
      </w:pPr>
      <w:r>
        <w:t>Auto-Rotation System</w:t>
      </w:r>
    </w:p>
    <w:p w14:paraId="661AD389" w14:textId="77777777" w:rsidR="00AB120D" w:rsidRDefault="00A94DF7">
      <w:pPr>
        <w:pStyle w:val="ListBullet"/>
      </w:pPr>
      <w:r>
        <w:t>Fair distribution algorithm ensures equal turns over time</w:t>
      </w:r>
    </w:p>
    <w:p w14:paraId="2E32273F" w14:textId="77777777" w:rsidR="00AB120D" w:rsidRDefault="00A94DF7">
      <w:pPr>
        <w:pStyle w:val="ListBullet"/>
      </w:pPr>
      <w:r>
        <w:t>Missed turn = next slot priority</w:t>
      </w:r>
    </w:p>
    <w:p w14:paraId="55186970" w14:textId="77777777" w:rsidR="00AB120D" w:rsidRDefault="00A94DF7">
      <w:pPr>
        <w:pStyle w:val="ListBullet"/>
      </w:pPr>
      <w:r>
        <w:t>Swap system with approval workflow</w:t>
      </w:r>
    </w:p>
    <w:p w14:paraId="2491C774" w14:textId="77777777" w:rsidR="00AB120D" w:rsidRDefault="00A94DF7">
      <w:r>
        <w:br w:type="page"/>
      </w:r>
    </w:p>
    <w:p w14:paraId="079D77D9" w14:textId="77777777" w:rsidR="00AB120D" w:rsidRDefault="00A94DF7">
      <w:pPr>
        <w:pStyle w:val="Heading3"/>
      </w:pPr>
      <w:r>
        <w:lastRenderedPageBreak/>
        <w:t>THE CHORE BOARD (Trust &amp; Dispute Model)</w:t>
      </w:r>
    </w:p>
    <w:p w14:paraId="3F0B76FB" w14:textId="77777777" w:rsidR="00AB120D" w:rsidRDefault="00A94DF7">
      <w:r>
        <w:rPr>
          <w:b/>
        </w:rPr>
        <w:t xml:space="preserve">Internal Code: </w:t>
      </w:r>
      <w:r>
        <w:t xml:space="preserve">CHORE_DISPUTE_ENGINE | </w:t>
      </w:r>
      <w:r>
        <w:rPr>
          <w:b/>
        </w:rPr>
        <w:t xml:space="preserve">Type: </w:t>
      </w:r>
      <w:r>
        <w:t xml:space="preserve">Social Coordination | </w:t>
      </w:r>
      <w:r>
        <w:rPr>
          <w:b/>
        </w:rPr>
        <w:t xml:space="preserve">Philosophy: </w:t>
      </w:r>
      <w:r>
        <w:t>"Innocent until proven lazy."</w:t>
      </w:r>
    </w:p>
    <w:p w14:paraId="35E04909" w14:textId="77777777" w:rsidR="00AB120D" w:rsidRDefault="00AB120D"/>
    <w:p w14:paraId="785EAD8A" w14:textId="77777777" w:rsidR="00AB120D" w:rsidRDefault="00A94DF7">
      <w:r>
        <w:rPr>
          <w:b/>
          <w:color w:val="009900"/>
        </w:rPr>
        <w:t>1. The "Happy Path" (Zero Friction)</w:t>
      </w:r>
    </w:p>
    <w:p w14:paraId="63348E14" w14:textId="77777777" w:rsidR="00AB120D" w:rsidRDefault="00A94DF7">
      <w:r>
        <w:rPr>
          <w:b/>
        </w:rPr>
        <w:t xml:space="preserve">Action: </w:t>
      </w:r>
      <w:r>
        <w:t>User completes a task (e.g., "Clean Kitchen")</w:t>
      </w:r>
    </w:p>
    <w:p w14:paraId="723B7459" w14:textId="77777777" w:rsidR="00AB120D" w:rsidRDefault="00A94DF7">
      <w:r>
        <w:rPr>
          <w:b/>
        </w:rPr>
        <w:t xml:space="preserve">Input: </w:t>
      </w:r>
      <w:r>
        <w:t>Taps the checkbox</w:t>
      </w:r>
    </w:p>
    <w:p w14:paraId="6DEB676D" w14:textId="77777777" w:rsidR="00AB120D" w:rsidRDefault="00A94DF7">
      <w:r>
        <w:rPr>
          <w:b/>
        </w:rPr>
        <w:t xml:space="preserve">Requirement: </w:t>
      </w:r>
      <w:r>
        <w:t>NONE. No photos, no validation</w:t>
      </w:r>
    </w:p>
    <w:p w14:paraId="7AEBAC6B" w14:textId="77777777" w:rsidR="00AB120D" w:rsidRDefault="00A94DF7">
      <w:r>
        <w:rPr>
          <w:b/>
        </w:rPr>
        <w:t xml:space="preserve">Result: </w:t>
      </w:r>
      <w:r>
        <w:t>Task marked ✅ Done</w:t>
      </w:r>
    </w:p>
    <w:p w14:paraId="3E426D66" w14:textId="77777777" w:rsidR="00AB120D" w:rsidRDefault="00A94DF7">
      <w:r>
        <w:rPr>
          <w:b/>
        </w:rPr>
        <w:t xml:space="preserve">Why: </w:t>
      </w:r>
      <w:r>
        <w:t>We assume 95% of users are honest. Making them upload a photo every time they wash a spoon is bad UX.</w:t>
      </w:r>
    </w:p>
    <w:p w14:paraId="156BA485" w14:textId="77777777" w:rsidR="00AB120D" w:rsidRDefault="00AB120D"/>
    <w:p w14:paraId="5D933A36" w14:textId="77777777" w:rsidR="00AB120D" w:rsidRDefault="00A94DF7">
      <w:r>
        <w:rPr>
          <w:b/>
          <w:color w:val="CC6600"/>
        </w:rPr>
        <w:t>2. The "Dispute Path" (The Trap)</w:t>
      </w:r>
    </w:p>
    <w:p w14:paraId="742D16C9" w14:textId="77777777" w:rsidR="00AB120D" w:rsidRDefault="00A94DF7">
      <w:r>
        <w:rPr>
          <w:b/>
        </w:rPr>
        <w:t xml:space="preserve">Trigger: </w:t>
      </w:r>
      <w:r>
        <w:t>A housemate sees the task is marked ✅ Done, but the kitchen is still dirty</w:t>
      </w:r>
    </w:p>
    <w:p w14:paraId="00D00FD0" w14:textId="77777777" w:rsidR="00AB120D" w:rsidRDefault="00A94DF7">
      <w:r>
        <w:rPr>
          <w:b/>
        </w:rPr>
        <w:t xml:space="preserve">Action: </w:t>
      </w:r>
      <w:r>
        <w:t>Taps the "⚠️ Dispute" button on the chore</w:t>
      </w:r>
    </w:p>
    <w:p w14:paraId="48FB5C87" w14:textId="77777777" w:rsidR="00AB120D" w:rsidRDefault="00A94DF7">
      <w:r>
        <w:rPr>
          <w:b/>
        </w:rPr>
        <w:t xml:space="preserve">The Barrier: </w:t>
      </w:r>
      <w:r>
        <w:t>Evidence Mandatory</w:t>
      </w:r>
    </w:p>
    <w:p w14:paraId="6E198933" w14:textId="77777777" w:rsidR="00AB120D" w:rsidRDefault="00AB120D"/>
    <w:p w14:paraId="64B14CE1" w14:textId="77777777" w:rsidR="00AB120D" w:rsidRDefault="00A94DF7">
      <w:r>
        <w:rPr>
          <w:b/>
        </w:rPr>
        <w:t xml:space="preserve">Rex prompts: </w:t>
      </w:r>
      <w:r>
        <w:t>"Please upload a photo of the incomplete task to verify this dispute."</w:t>
      </w:r>
    </w:p>
    <w:p w14:paraId="00DF4E8D" w14:textId="77777777" w:rsidR="00AB120D" w:rsidRDefault="00A94DF7">
      <w:r>
        <w:t>If no photo: Dispute blocked.</w:t>
      </w:r>
    </w:p>
    <w:p w14:paraId="11D51F8A" w14:textId="77777777" w:rsidR="00AB120D" w:rsidRDefault="00AB120D"/>
    <w:p w14:paraId="382799F9" w14:textId="77777777" w:rsidR="00AB120D" w:rsidRDefault="00A94DF7">
      <w:r>
        <w:rPr>
          <w:b/>
        </w:rPr>
        <w:t>The Result:</w:t>
      </w:r>
    </w:p>
    <w:p w14:paraId="624AA435" w14:textId="77777777" w:rsidR="00AB120D" w:rsidRDefault="00A94DF7">
      <w:r>
        <w:rPr>
          <w:b/>
        </w:rPr>
        <w:t xml:space="preserve">Status Flip: </w:t>
      </w:r>
      <w:r>
        <w:t>The Green Checkmark flips to an Orange Question Mark ❓ Disputed</w:t>
      </w:r>
    </w:p>
    <w:p w14:paraId="648A76FE" w14:textId="77777777" w:rsidR="00AB120D" w:rsidRDefault="00A94DF7">
      <w:r>
        <w:rPr>
          <w:b/>
        </w:rPr>
        <w:t xml:space="preserve">Public Shame: </w:t>
      </w:r>
      <w:r>
        <w:t>The "Evidence Photo" is pinned to that task on the shared board for everyone to see</w:t>
      </w:r>
    </w:p>
    <w:p w14:paraId="2F03E423" w14:textId="77777777" w:rsidR="00AB120D" w:rsidRDefault="00A94DF7">
      <w:r>
        <w:rPr>
          <w:b/>
        </w:rPr>
        <w:t xml:space="preserve">Anonymity: </w:t>
      </w:r>
      <w:r>
        <w:t>The accused sees "Disputed by Housemate", not the specific name</w:t>
      </w:r>
    </w:p>
    <w:p w14:paraId="4353E1D7" w14:textId="77777777" w:rsidR="00AB120D" w:rsidRDefault="00AB120D"/>
    <w:p w14:paraId="040BC7C1" w14:textId="77777777" w:rsidR="00AB120D" w:rsidRDefault="00A94DF7">
      <w:r>
        <w:rPr>
          <w:b/>
          <w:color w:val="CC0000"/>
        </w:rPr>
        <w:t>3. The "Social Verdict"</w:t>
      </w:r>
    </w:p>
    <w:p w14:paraId="52FAF800" w14:textId="77777777" w:rsidR="00AB120D" w:rsidRDefault="00A94DF7">
      <w:r>
        <w:rPr>
          <w:b/>
        </w:rPr>
        <w:lastRenderedPageBreak/>
        <w:t>FEATURE: THE CHORE DISPUTE PIPELINE</w:t>
      </w:r>
    </w:p>
    <w:p w14:paraId="0108FD62" w14:textId="77777777" w:rsidR="00AB120D" w:rsidRDefault="00A94DF7">
      <w:r>
        <w:rPr>
          <w:i/>
        </w:rPr>
        <w:t xml:space="preserve">Logic: </w:t>
      </w:r>
      <w:r>
        <w:t>Escalating from "Social Nudge" to "Legal Strike."</w:t>
      </w:r>
    </w:p>
    <w:p w14:paraId="50ED42DC" w14:textId="77777777" w:rsidR="00AB120D" w:rsidRDefault="00A94DF7">
      <w:r>
        <w:br w:type="page"/>
      </w:r>
    </w:p>
    <w:p w14:paraId="392ADCD9" w14:textId="510F90AF" w:rsidR="00AB120D" w:rsidRDefault="00A94DF7">
      <w:pPr>
        <w:pStyle w:val="Heading3"/>
      </w:pPr>
      <w:r>
        <w:lastRenderedPageBreak/>
        <w:t>NOTE: Rex Integration is an ADDITION</w:t>
      </w:r>
    </w:p>
    <w:p w14:paraId="3C67377D" w14:textId="77777777" w:rsidR="00AB120D" w:rsidRDefault="00A94DF7">
      <w:r>
        <w:rPr>
          <w:b/>
          <w:color w:val="CC0000"/>
        </w:rPr>
        <w:t xml:space="preserve">IMPORTANT: </w:t>
      </w:r>
      <w:r>
        <w:t>All features described in this document can be accessed through BOTH:</w:t>
      </w:r>
    </w:p>
    <w:p w14:paraId="5EC89B43" w14:textId="77777777" w:rsidR="00AB120D" w:rsidRDefault="00A94DF7">
      <w:pPr>
        <w:pStyle w:val="ListNumber"/>
      </w:pPr>
      <w:r>
        <w:t>1. Traditional UI (buttons, forms, tabs) - Works standalone</w:t>
      </w:r>
    </w:p>
    <w:p w14:paraId="50F945E9" w14:textId="77777777" w:rsidR="00AB120D" w:rsidRDefault="00A94DF7">
      <w:pPr>
        <w:pStyle w:val="ListNumber"/>
      </w:pPr>
      <w:r>
        <w:t>2. Rex Conversational Interface (chat-based) - Optional shortcut</w:t>
      </w:r>
    </w:p>
    <w:p w14:paraId="05FBDD0E" w14:textId="77777777" w:rsidR="00AB120D" w:rsidRDefault="00A94DF7">
      <w:r>
        <w:rPr>
          <w:i/>
        </w:rPr>
        <w:t>Users who prefer manual controls can disable Rex entirely and lose zero functionality. Rex is a convenience layer, not a required feature.</w:t>
      </w:r>
    </w:p>
    <w:p w14:paraId="2A5C1AA9" w14:textId="77777777" w:rsidR="00AB120D" w:rsidRDefault="00A94DF7">
      <w:r>
        <w:br w:type="page"/>
      </w:r>
    </w:p>
    <w:p w14:paraId="2A777E31" w14:textId="77777777" w:rsidR="00AB120D" w:rsidRDefault="00A94DF7">
      <w:pPr>
        <w:pStyle w:val="Heading2"/>
      </w:pPr>
      <w:r>
        <w:lastRenderedPageBreak/>
        <w:t>5. Community Board (Property Forum) 📢</w:t>
      </w:r>
    </w:p>
    <w:p w14:paraId="4530EB80" w14:textId="77777777" w:rsidR="00AB120D" w:rsidRDefault="00A94DF7">
      <w:r>
        <w:t>Central communication hub for property management to post announcements, Q&amp;A, polls, and events.</w:t>
      </w:r>
    </w:p>
    <w:p w14:paraId="00C77534" w14:textId="77777777" w:rsidR="00AB120D" w:rsidRDefault="00AB120D"/>
    <w:p w14:paraId="7EE80E59" w14:textId="77777777" w:rsidR="00AB120D" w:rsidRDefault="00A94DF7">
      <w:pPr>
        <w:pStyle w:val="Heading3"/>
      </w:pPr>
      <w:r>
        <w:t>A. Management Announcements</w:t>
      </w:r>
    </w:p>
    <w:p w14:paraId="277B70F5" w14:textId="77777777" w:rsidR="00AB120D" w:rsidRDefault="00A94DF7">
      <w:pPr>
        <w:pStyle w:val="ListBullet"/>
      </w:pPr>
      <w:r>
        <w:t>Categories: Property Updates, Urgent Notices, Events, Tips &amp; Reminders, Community News</w:t>
      </w:r>
    </w:p>
    <w:p w14:paraId="45A9395A" w14:textId="77777777" w:rsidR="00AB120D" w:rsidRDefault="00A94DF7">
      <w:pPr>
        <w:pStyle w:val="ListBullet"/>
      </w:pPr>
      <w:r>
        <w:t>Priority levels: Low, Medium, High, Urgent</w:t>
      </w:r>
    </w:p>
    <w:p w14:paraId="0809FD14" w14:textId="77777777" w:rsidR="00AB120D" w:rsidRDefault="00A94DF7">
      <w:pPr>
        <w:pStyle w:val="ListBullet"/>
      </w:pPr>
      <w:r>
        <w:t>Notification options: Push, Pin to top, Email, SMS (urgent only)</w:t>
      </w:r>
    </w:p>
    <w:p w14:paraId="023E9168" w14:textId="77777777" w:rsidR="00AB120D" w:rsidRDefault="00A94DF7">
      <w:pPr>
        <w:pStyle w:val="ListBullet"/>
      </w:pPr>
      <w:r>
        <w:t>Photo/document/link attachments</w:t>
      </w:r>
    </w:p>
    <w:p w14:paraId="355CEB8B" w14:textId="77777777" w:rsidR="00AB120D" w:rsidRDefault="00AB120D"/>
    <w:p w14:paraId="48C50625" w14:textId="77777777" w:rsidR="00AB120D" w:rsidRDefault="00A94DF7">
      <w:pPr>
        <w:pStyle w:val="Heading3"/>
      </w:pPr>
      <w:r>
        <w:t>B. Community Q&amp;A</w:t>
      </w:r>
    </w:p>
    <w:p w14:paraId="49899155" w14:textId="77777777" w:rsidR="00AB120D" w:rsidRDefault="00A94DF7">
      <w:pPr>
        <w:pStyle w:val="ListBullet"/>
      </w:pPr>
      <w:r>
        <w:t>Categories: Maintenance, Deliveries, Parking, Facilities, Neighborhood, General</w:t>
      </w:r>
    </w:p>
    <w:p w14:paraId="3D994631" w14:textId="77777777" w:rsidR="00AB120D" w:rsidRDefault="00A94DF7">
      <w:pPr>
        <w:pStyle w:val="ListBullet"/>
      </w:pPr>
      <w:r>
        <w:t>Anonymous posting option</w:t>
      </w:r>
    </w:p>
    <w:p w14:paraId="3C269740" w14:textId="77777777" w:rsidR="00AB120D" w:rsidRDefault="00A94DF7">
      <w:pPr>
        <w:pStyle w:val="ListBullet"/>
      </w:pPr>
      <w:r>
        <w:t>Upvote/downvote system with 'Best Answer' badge</w:t>
      </w:r>
    </w:p>
    <w:p w14:paraId="2F8536BC" w14:textId="77777777" w:rsidR="00AB120D" w:rsidRDefault="00A94DF7">
      <w:pPr>
        <w:pStyle w:val="ListBullet"/>
      </w:pPr>
      <w:r>
        <w:t>Management verified badge for official answers</w:t>
      </w:r>
    </w:p>
    <w:p w14:paraId="2491A4E3" w14:textId="77777777" w:rsidR="00AB120D" w:rsidRDefault="00AB120D"/>
    <w:p w14:paraId="026F6319" w14:textId="77777777" w:rsidR="00AB120D" w:rsidRDefault="00A94DF7">
      <w:pPr>
        <w:pStyle w:val="Heading3"/>
      </w:pPr>
      <w:r>
        <w:t>C. Community Polls</w:t>
      </w:r>
    </w:p>
    <w:p w14:paraId="06396644" w14:textId="77777777" w:rsidR="00AB120D" w:rsidRDefault="00A94DF7">
      <w:pPr>
        <w:pStyle w:val="ListBullet"/>
      </w:pPr>
      <w:r>
        <w:t>2-10 answer options</w:t>
      </w:r>
    </w:p>
    <w:p w14:paraId="6314EA50" w14:textId="77777777" w:rsidR="00AB120D" w:rsidRDefault="00A94DF7">
      <w:pPr>
        <w:pStyle w:val="ListBullet"/>
      </w:pPr>
      <w:r>
        <w:t>Settings: Anonymous voting, Live results, Single/Multiple choice</w:t>
      </w:r>
    </w:p>
    <w:p w14:paraId="346DE4F5" w14:textId="77777777" w:rsidR="00AB120D" w:rsidRDefault="00A94DF7">
      <w:pPr>
        <w:pStyle w:val="ListBullet"/>
      </w:pPr>
      <w:r>
        <w:t>Visual bar chart display with participation tracking</w:t>
      </w:r>
    </w:p>
    <w:p w14:paraId="76F556C1" w14:textId="77777777" w:rsidR="00AB120D" w:rsidRDefault="00AB120D"/>
    <w:p w14:paraId="3D0E1C74" w14:textId="77777777" w:rsidR="00AB120D" w:rsidRDefault="00A94DF7">
      <w:pPr>
        <w:pStyle w:val="Heading3"/>
      </w:pPr>
      <w:r>
        <w:t>D. Community Events</w:t>
      </w:r>
    </w:p>
    <w:p w14:paraId="61666F2C" w14:textId="77777777" w:rsidR="00AB120D" w:rsidRDefault="00A94DF7">
      <w:pPr>
        <w:pStyle w:val="ListBullet"/>
      </w:pPr>
      <w:r>
        <w:t>Event details: Name, Date/Time, Location, Description, Photo/Banner</w:t>
      </w:r>
    </w:p>
    <w:p w14:paraId="31C3CD71" w14:textId="77777777" w:rsidR="00AB120D" w:rsidRDefault="00A94DF7">
      <w:pPr>
        <w:pStyle w:val="ListBullet"/>
      </w:pPr>
      <w:r>
        <w:t>RSVP options: Yes / Maybe / No</w:t>
      </w:r>
    </w:p>
    <w:p w14:paraId="3FAD3574" w14:textId="77777777" w:rsidR="00AB120D" w:rsidRDefault="00A94DF7">
      <w:pPr>
        <w:pStyle w:val="ListBullet"/>
      </w:pPr>
      <w:r>
        <w:t>Max attendees cap (optional)</w:t>
      </w:r>
    </w:p>
    <w:p w14:paraId="72E86EF7" w14:textId="77777777" w:rsidR="00AB120D" w:rsidRDefault="00AB120D"/>
    <w:p w14:paraId="59F5F30A" w14:textId="77777777" w:rsidR="00AB120D" w:rsidRDefault="00A94DF7">
      <w:pPr>
        <w:pStyle w:val="Heading3"/>
      </w:pPr>
      <w:r>
        <w:t>E. Moderation Tools (Management Only)</w:t>
      </w:r>
    </w:p>
    <w:p w14:paraId="4B79A378" w14:textId="77777777" w:rsidR="00AB120D" w:rsidRDefault="00A94DF7">
      <w:pPr>
        <w:pStyle w:val="ListBullet"/>
      </w:pPr>
      <w:r>
        <w:t>Pin/Unpin posts, Delete inappropriate content</w:t>
      </w:r>
    </w:p>
    <w:p w14:paraId="14810E75" w14:textId="77777777" w:rsidR="00AB120D" w:rsidRDefault="00A94DF7">
      <w:pPr>
        <w:pStyle w:val="ListBullet"/>
      </w:pPr>
      <w:r>
        <w:t>Mark as 'Official', Close/Archive discussions</w:t>
      </w:r>
    </w:p>
    <w:p w14:paraId="36146C81" w14:textId="77777777" w:rsidR="00AB120D" w:rsidRDefault="00A94DF7">
      <w:pPr>
        <w:pStyle w:val="ListBullet"/>
      </w:pPr>
      <w:r>
        <w:t>View moderation logs, Warn/Ban users</w:t>
      </w:r>
    </w:p>
    <w:p w14:paraId="48936E13" w14:textId="77777777" w:rsidR="00AB120D" w:rsidRDefault="00A94DF7">
      <w:r>
        <w:br w:type="page"/>
      </w:r>
    </w:p>
    <w:p w14:paraId="5AF2A73E" w14:textId="77777777" w:rsidR="00AB120D" w:rsidRDefault="00A94DF7">
      <w:pPr>
        <w:pStyle w:val="Heading1"/>
      </w:pPr>
      <w:r>
        <w:lastRenderedPageBreak/>
        <w:t>PHASE 2: ECOSYSTEM FEATURES (Post-MVP)</w:t>
      </w:r>
    </w:p>
    <w:p w14:paraId="2A06D549" w14:textId="77777777" w:rsidR="00AB120D" w:rsidRDefault="00A94DF7">
      <w:pPr>
        <w:pStyle w:val="Heading2"/>
      </w:pPr>
      <w:r>
        <w:t>Rental Resume 📄 (Tenants)</w:t>
      </w:r>
    </w:p>
    <w:p w14:paraId="63310A3D" w14:textId="77777777" w:rsidR="00AB120D" w:rsidRDefault="00A94DF7">
      <w:r>
        <w:t>Portable PDF/Link containing complete rental history and scores for future applications.</w:t>
      </w:r>
    </w:p>
    <w:p w14:paraId="6B62B341" w14:textId="77777777" w:rsidR="00AB120D" w:rsidRDefault="00AB120D"/>
    <w:p w14:paraId="4483B06F" w14:textId="77777777" w:rsidR="00AB120D" w:rsidRDefault="00A94DF7">
      <w:pPr>
        <w:pStyle w:val="Heading3"/>
      </w:pPr>
      <w:r>
        <w:t>Contents</w:t>
      </w:r>
    </w:p>
    <w:p w14:paraId="0B147ADA" w14:textId="77777777" w:rsidR="00AB120D" w:rsidRDefault="00A94DF7">
      <w:pPr>
        <w:pStyle w:val="ListBullet"/>
      </w:pPr>
      <w:r>
        <w:t>Dual score summary (Fiscal + Honor Level)</w:t>
      </w:r>
    </w:p>
    <w:p w14:paraId="2BB9BF95" w14:textId="77777777" w:rsidR="00AB120D" w:rsidRDefault="00A94DF7">
      <w:pPr>
        <w:pStyle w:val="ListBullet"/>
      </w:pPr>
      <w:r>
        <w:t>Complete rental history (current + previous properties)</w:t>
      </w:r>
    </w:p>
    <w:p w14:paraId="0FF78E6C" w14:textId="77777777" w:rsidR="00AB120D" w:rsidRDefault="00A94DF7">
      <w:pPr>
        <w:pStyle w:val="ListBullet"/>
      </w:pPr>
      <w:r>
        <w:t>Financial summary (bills paid, on-time %, total amount)</w:t>
      </w:r>
    </w:p>
    <w:p w14:paraId="271F902A" w14:textId="77777777" w:rsidR="00AB120D" w:rsidRDefault="00A94DF7">
      <w:pPr>
        <w:pStyle w:val="ListBullet"/>
      </w:pPr>
      <w:r>
        <w:t>Household contribution (chore completion, housemate ratings)</w:t>
      </w:r>
    </w:p>
    <w:p w14:paraId="00EA6750" w14:textId="77777777" w:rsidR="00AB120D" w:rsidRDefault="00A94DF7">
      <w:pPr>
        <w:pStyle w:val="ListBullet"/>
      </w:pPr>
      <w:r>
        <w:t>Verified by Residex badge with QR code</w:t>
      </w:r>
    </w:p>
    <w:p w14:paraId="3B8A298D" w14:textId="77777777" w:rsidR="00AB120D" w:rsidRDefault="00AB120D"/>
    <w:p w14:paraId="3E68D69F" w14:textId="77777777" w:rsidR="00AB120D" w:rsidRDefault="00A94DF7">
      <w:pPr>
        <w:pStyle w:val="Heading3"/>
      </w:pPr>
      <w:r>
        <w:t>Sharing Options</w:t>
      </w:r>
    </w:p>
    <w:p w14:paraId="56FE733E" w14:textId="77777777" w:rsidR="00AB120D" w:rsidRDefault="00A94DF7">
      <w:pPr>
        <w:pStyle w:val="ListBullet"/>
      </w:pPr>
      <w:r>
        <w:t>Password-protected PDF</w:t>
      </w:r>
    </w:p>
    <w:p w14:paraId="7A97F76C" w14:textId="77777777" w:rsidR="00AB120D" w:rsidRDefault="00A94DF7">
      <w:pPr>
        <w:pStyle w:val="ListBullet"/>
      </w:pPr>
      <w:r>
        <w:t>Time-limited sharing links (7 days / 30 days / Forever)</w:t>
      </w:r>
    </w:p>
    <w:p w14:paraId="32FBEBA3" w14:textId="77777777" w:rsidR="00AB120D" w:rsidRDefault="00A94DF7">
      <w:pPr>
        <w:pStyle w:val="ListBullet"/>
      </w:pPr>
      <w:r>
        <w:t>Multiple versions: Landlord-only, Housemate-only</w:t>
      </w:r>
    </w:p>
    <w:p w14:paraId="058B9A5E" w14:textId="77777777" w:rsidR="00AB120D" w:rsidRDefault="00A94DF7">
      <w:pPr>
        <w:pStyle w:val="ListBullet"/>
      </w:pPr>
      <w:r>
        <w:t>WhatsApp, Email, Custom link generation</w:t>
      </w:r>
    </w:p>
    <w:p w14:paraId="57ADCCEE" w14:textId="77777777" w:rsidR="00AB120D" w:rsidRDefault="00A94DF7">
      <w:r>
        <w:br w:type="page"/>
      </w:r>
    </w:p>
    <w:p w14:paraId="419BBCEC" w14:textId="77777777" w:rsidR="00AB120D" w:rsidRDefault="00A94DF7">
      <w:pPr>
        <w:pStyle w:val="Heading1"/>
      </w:pPr>
      <w:r>
        <w:lastRenderedPageBreak/>
        <w:t>CORE AI FEATURES</w:t>
      </w:r>
    </w:p>
    <w:p w14:paraId="0EAB8A3F" w14:textId="77777777" w:rsidR="00AB120D" w:rsidRDefault="00A94DF7">
      <w:r>
        <w:rPr>
          <w:b/>
        </w:rPr>
        <w:t xml:space="preserve">NOTE: </w:t>
      </w:r>
      <w:r>
        <w:t>All AI features are powered by Google AI ecosystem (Gemini Pro, Gemini Flash, Gemma 2B, MediaPipe, ML Kit). See REX 2.0 specification for complete technical details.</w:t>
      </w:r>
    </w:p>
    <w:p w14:paraId="65E34490" w14:textId="77777777" w:rsidR="00AB120D" w:rsidRDefault="00AB120D"/>
    <w:p w14:paraId="5ACA328F" w14:textId="77777777" w:rsidR="00AB120D" w:rsidRDefault="00A94DF7">
      <w:pPr>
        <w:pStyle w:val="Heading2"/>
      </w:pPr>
      <w:r>
        <w:t>Option 1: FairFix Auditor (For Tenant - Damage Cost Estimator) 🛠️💰</w:t>
      </w:r>
    </w:p>
    <w:p w14:paraId="1A028785" w14:textId="77777777" w:rsidR="00AB120D" w:rsidRDefault="00A94DF7">
      <w:r>
        <w:rPr>
          <w:b/>
        </w:rPr>
        <w:t xml:space="preserve">THE PROBLEM: </w:t>
      </w:r>
      <w:r>
        <w:t>Tenant scratches floor. Landlord quotes RM800. Tenant has no idea if fair. This is deposit theft via cost inflation.</w:t>
      </w:r>
    </w:p>
    <w:p w14:paraId="6E15BE8C" w14:textId="77777777" w:rsidR="00AB120D" w:rsidRDefault="00A94DF7">
      <w:r>
        <w:rPr>
          <w:b/>
        </w:rPr>
        <w:t xml:space="preserve">THE SOLUTION: </w:t>
      </w:r>
      <w:r>
        <w:t>AI-powered visual damage assessment and cost benchmarking prevents unfair quotes.</w:t>
      </w:r>
    </w:p>
    <w:p w14:paraId="533BFAC4" w14:textId="77777777" w:rsidR="00AB120D" w:rsidRDefault="00AB120D"/>
    <w:p w14:paraId="3F101F6C" w14:textId="77777777" w:rsidR="00AB120D" w:rsidRDefault="00A94DF7">
      <w:pPr>
        <w:pStyle w:val="Heading3"/>
      </w:pPr>
      <w:r>
        <w:t>How It Works</w:t>
      </w:r>
    </w:p>
    <w:p w14:paraId="6892537D" w14:textId="77777777" w:rsidR="00AB120D" w:rsidRDefault="00A94DF7">
      <w:r>
        <w:t>1. Tenant photos damage (within ticket system or standalone)</w:t>
      </w:r>
    </w:p>
    <w:p w14:paraId="5099D9C5" w14:textId="77777777" w:rsidR="00AB120D" w:rsidRDefault="00A94DF7">
      <w:r>
        <w:t>2. Gemini Vision analyzes: Type, severity, size, depth, material</w:t>
      </w:r>
    </w:p>
    <w:p w14:paraId="394441F8" w14:textId="77777777" w:rsidR="00AB120D" w:rsidRDefault="00A94DF7">
      <w:r>
        <w:t>3. AI looks up Kuala Lumpur market rates</w:t>
      </w:r>
    </w:p>
    <w:p w14:paraId="0AA3940C" w14:textId="77777777" w:rsidR="00AB120D" w:rsidRDefault="00A94DF7">
      <w:r>
        <w:t>4. Output: Fair cost estimate (RM80-120) with breakdown</w:t>
      </w:r>
    </w:p>
    <w:p w14:paraId="407358BE" w14:textId="77777777" w:rsidR="00AB120D" w:rsidRDefault="00A94DF7">
      <w:r>
        <w:t>5. Compares against landlord quote (RM800 = 400% above market)</w:t>
      </w:r>
    </w:p>
    <w:p w14:paraId="24203656" w14:textId="77777777" w:rsidR="00AB120D" w:rsidRDefault="00AB120D"/>
    <w:p w14:paraId="02D13565" w14:textId="77777777" w:rsidR="00AB120D" w:rsidRDefault="00A94DF7">
      <w:pPr>
        <w:pStyle w:val="Heading3"/>
      </w:pPr>
      <w:r>
        <w:t>Why It Wins</w:t>
      </w:r>
    </w:p>
    <w:p w14:paraId="2EFA275A" w14:textId="77777777" w:rsidR="00AB120D" w:rsidRDefault="00A94DF7">
      <w:pPr>
        <w:pStyle w:val="ListBullet"/>
      </w:pPr>
      <w:r>
        <w:t>Arms tenants with data to negotiate fairly</w:t>
      </w:r>
    </w:p>
    <w:p w14:paraId="4DC4825C" w14:textId="77777777" w:rsidR="00AB120D" w:rsidRDefault="00A94DF7">
      <w:pPr>
        <w:pStyle w:val="ListBullet"/>
      </w:pPr>
      <w:r>
        <w:t>Prevents deposit theft through cost inflation</w:t>
      </w:r>
    </w:p>
    <w:p w14:paraId="06C9EC07" w14:textId="77777777" w:rsidR="00AB120D" w:rsidRDefault="00A94DF7">
      <w:pPr>
        <w:pStyle w:val="ListBullet"/>
      </w:pPr>
      <w:r>
        <w:t>Fits 'Justice/EqualLens' theme perfectly</w:t>
      </w:r>
    </w:p>
    <w:p w14:paraId="0B706B8A" w14:textId="77777777" w:rsidR="00AB120D" w:rsidRDefault="00A94DF7">
      <w:pPr>
        <w:pStyle w:val="ListBullet"/>
      </w:pPr>
      <w:r>
        <w:t>Tech: Gemini 1.5 Flash (Multimodal vision)</w:t>
      </w:r>
    </w:p>
    <w:p w14:paraId="72DA39F0" w14:textId="77777777" w:rsidR="00AB120D" w:rsidRDefault="00A94DF7">
      <w:r>
        <w:br w:type="page"/>
      </w:r>
    </w:p>
    <w:p w14:paraId="38ED9DDB" w14:textId="77777777" w:rsidR="00AB120D" w:rsidRDefault="00A94DF7">
      <w:pPr>
        <w:pStyle w:val="Heading2"/>
      </w:pPr>
      <w:r>
        <w:lastRenderedPageBreak/>
        <w:t>Option 2: Lease Sentinel (For Tenant - Contract Guardian) 📜⚖️</w:t>
      </w:r>
    </w:p>
    <w:p w14:paraId="0ECDA32B" w14:textId="77777777" w:rsidR="00AB120D" w:rsidRDefault="00A94DF7">
      <w:r>
        <w:rPr>
          <w:b/>
        </w:rPr>
        <w:t xml:space="preserve">THE PROBLEM: </w:t>
      </w:r>
      <w:r>
        <w:t>20-page tenancy agreements hide 'Trap Clauses' (e.g., 'Landlord can enter anytime'). Students sign blindly.</w:t>
      </w:r>
    </w:p>
    <w:p w14:paraId="01F95C7A" w14:textId="77777777" w:rsidR="00AB120D" w:rsidRDefault="00A94DF7">
      <w:r>
        <w:rPr>
          <w:b/>
        </w:rPr>
        <w:t xml:space="preserve">THE SOLUTION: </w:t>
      </w:r>
      <w:r>
        <w:t>AI scans contract against Malaysian law to detect predatory clauses.</w:t>
      </w:r>
    </w:p>
    <w:p w14:paraId="565D5C1B" w14:textId="77777777" w:rsidR="00AB120D" w:rsidRDefault="00AB120D"/>
    <w:p w14:paraId="56A362F5" w14:textId="77777777" w:rsidR="00AB120D" w:rsidRDefault="00A94DF7">
      <w:pPr>
        <w:pStyle w:val="Heading3"/>
      </w:pPr>
      <w:r>
        <w:t>How It Works</w:t>
      </w:r>
    </w:p>
    <w:p w14:paraId="5518381B" w14:textId="77777777" w:rsidR="00AB120D" w:rsidRDefault="00A94DF7">
      <w:r>
        <w:t>1. Tenant uploads PDF tenancy agreement before signing</w:t>
      </w:r>
    </w:p>
    <w:p w14:paraId="1D2D3B41" w14:textId="77777777" w:rsidR="00AB120D" w:rsidRDefault="00A94DF7">
      <w:r>
        <w:t>2. Gemini Pro scans against Malaysian Tenancy Law</w:t>
      </w:r>
    </w:p>
    <w:p w14:paraId="6B46DF1D" w14:textId="77777777" w:rsidR="00AB120D" w:rsidRDefault="00A94DF7">
      <w:r>
        <w:t>3. Output: Risk Score with red flags identified</w:t>
      </w:r>
    </w:p>
    <w:p w14:paraId="18EA45B6" w14:textId="77777777" w:rsidR="00AB120D" w:rsidRDefault="00A94DF7">
      <w:r>
        <w:t>4. Example: 'Clause 4.2 allows entry without notice (ILLEGAL)'</w:t>
      </w:r>
    </w:p>
    <w:p w14:paraId="6E81196D" w14:textId="77777777" w:rsidR="00AB120D" w:rsidRDefault="00AB120D"/>
    <w:p w14:paraId="69B96148" w14:textId="77777777" w:rsidR="00AB120D" w:rsidRDefault="00A94DF7">
      <w:pPr>
        <w:pStyle w:val="Heading3"/>
      </w:pPr>
      <w:r>
        <w:t>Why It Wins</w:t>
      </w:r>
    </w:p>
    <w:p w14:paraId="07D5FC93" w14:textId="77777777" w:rsidR="00AB120D" w:rsidRDefault="00A94DF7">
      <w:pPr>
        <w:pStyle w:val="ListBullet"/>
      </w:pPr>
      <w:r>
        <w:t>Protects vulnerable (students) from powerful (landlords)</w:t>
      </w:r>
    </w:p>
    <w:p w14:paraId="374738B8" w14:textId="77777777" w:rsidR="00AB120D" w:rsidRDefault="00A94DF7">
      <w:pPr>
        <w:pStyle w:val="ListBullet"/>
      </w:pPr>
      <w:r>
        <w:t>Perfect fit for 'Justice/EqualLens' theme</w:t>
      </w:r>
    </w:p>
    <w:p w14:paraId="4257AFDA" w14:textId="77777777" w:rsidR="00AB120D" w:rsidRDefault="00A94DF7">
      <w:pPr>
        <w:pStyle w:val="ListBullet"/>
      </w:pPr>
      <w:r>
        <w:t>Prevents exploitation through legal knowledge asymmetry</w:t>
      </w:r>
    </w:p>
    <w:p w14:paraId="39022333" w14:textId="77777777" w:rsidR="00AB120D" w:rsidRDefault="00A94DF7">
      <w:pPr>
        <w:pStyle w:val="ListBullet"/>
      </w:pPr>
      <w:r>
        <w:t>Tech: Gemini Pro (Long context for contracts)</w:t>
      </w:r>
    </w:p>
    <w:p w14:paraId="220D2FAD" w14:textId="77777777" w:rsidR="00AB120D" w:rsidRDefault="00A94DF7">
      <w:r>
        <w:br w:type="page"/>
      </w:r>
    </w:p>
    <w:p w14:paraId="6EEAB2A6" w14:textId="77777777" w:rsidR="00AB120D" w:rsidRDefault="00A94DF7">
      <w:pPr>
        <w:pStyle w:val="Heading2"/>
      </w:pPr>
      <w:r>
        <w:lastRenderedPageBreak/>
        <w:t>Option 3: DocuMind AI (For Landlord - AI RAG Document System) 🤖</w:t>
      </w:r>
    </w:p>
    <w:p w14:paraId="3CD469FD" w14:textId="77777777" w:rsidR="00AB120D" w:rsidRDefault="00A94DF7">
      <w:r>
        <w:rPr>
          <w:b/>
        </w:rPr>
        <w:t xml:space="preserve">FOR LANDLORDS: </w:t>
      </w:r>
      <w:r>
        <w:t>Upload all property docs (warranties, bills, taxes, reports) once, then ask AI questions.</w:t>
      </w:r>
    </w:p>
    <w:p w14:paraId="3BF2E71A" w14:textId="77777777" w:rsidR="00AB120D" w:rsidRDefault="00AB120D"/>
    <w:p w14:paraId="7098A244" w14:textId="77777777" w:rsidR="00AB120D" w:rsidRDefault="00A94DF7">
      <w:pPr>
        <w:pStyle w:val="Heading3"/>
      </w:pPr>
      <w:r>
        <w:t>How It Works</w:t>
      </w:r>
    </w:p>
    <w:p w14:paraId="2A95F208" w14:textId="77777777" w:rsidR="00AB120D" w:rsidRDefault="00A94DF7">
      <w:r>
        <w:t>1. Landlord uploads PDFs (warranties, insurance, receipts, contracts)</w:t>
      </w:r>
    </w:p>
    <w:p w14:paraId="5572E2F7" w14:textId="77777777" w:rsidR="00AB120D" w:rsidRDefault="00A94DF7">
      <w:r>
        <w:t>2. Gemini indexes documents (RAG system)</w:t>
      </w:r>
    </w:p>
    <w:p w14:paraId="3379F134" w14:textId="77777777" w:rsidR="00AB120D" w:rsidRDefault="00A94DF7">
      <w:r>
        <w:t>3. Landlord asks: 'When's AC warranty expiration?'</w:t>
      </w:r>
    </w:p>
    <w:p w14:paraId="682718B4" w14:textId="77777777" w:rsidR="00AB120D" w:rsidRDefault="00A94DF7">
      <w:r>
        <w:t>4. AI answers: '15 March 2026' with source citation</w:t>
      </w:r>
    </w:p>
    <w:p w14:paraId="3EEB8FCD" w14:textId="77777777" w:rsidR="00AB120D" w:rsidRDefault="00AB120D"/>
    <w:p w14:paraId="6DF88037" w14:textId="77777777" w:rsidR="00AB120D" w:rsidRDefault="00A94DF7">
      <w:pPr>
        <w:pStyle w:val="Heading3"/>
      </w:pPr>
      <w:r>
        <w:t>Why It Wins</w:t>
      </w:r>
    </w:p>
    <w:p w14:paraId="715BA887" w14:textId="77777777" w:rsidR="00AB120D" w:rsidRDefault="00A94DF7">
      <w:pPr>
        <w:pStyle w:val="ListBullet"/>
      </w:pPr>
      <w:r>
        <w:t>Saves landlords hours of document searching</w:t>
      </w:r>
    </w:p>
    <w:p w14:paraId="645D2845" w14:textId="77777777" w:rsidR="00AB120D" w:rsidRDefault="00A94DF7">
      <w:pPr>
        <w:pStyle w:val="ListBullet"/>
      </w:pPr>
      <w:r>
        <w:t>AI chatbot interface = hackathon appeal</w:t>
      </w:r>
    </w:p>
    <w:p w14:paraId="64DEC830" w14:textId="77777777" w:rsidR="00AB120D" w:rsidRDefault="00A94DF7">
      <w:pPr>
        <w:pStyle w:val="ListBullet"/>
      </w:pPr>
      <w:r>
        <w:t>Proactive expiry reminders prevent lapses</w:t>
      </w:r>
    </w:p>
    <w:p w14:paraId="51B2D392" w14:textId="77777777" w:rsidR="00AB120D" w:rsidRDefault="00A94DF7">
      <w:pPr>
        <w:pStyle w:val="ListBullet"/>
      </w:pPr>
      <w:r>
        <w:t>Tech: Gemini with RAG (Retrieval Augmented Generation)</w:t>
      </w:r>
    </w:p>
    <w:p w14:paraId="546B64B9" w14:textId="77777777" w:rsidR="00AB120D" w:rsidRDefault="00A94DF7">
      <w:r>
        <w:br w:type="page"/>
      </w:r>
    </w:p>
    <w:p w14:paraId="3704017F" w14:textId="77777777" w:rsidR="00AB120D" w:rsidRDefault="00A94DF7">
      <w:pPr>
        <w:pStyle w:val="Heading2"/>
      </w:pPr>
      <w:r>
        <w:lastRenderedPageBreak/>
        <w:t>Ghost UI Overlay 👻</w:t>
      </w:r>
    </w:p>
    <w:p w14:paraId="2FBA3B61" w14:textId="77777777" w:rsidR="00AB120D" w:rsidRDefault="00A94DF7">
      <w:r>
        <w:t>Provides pic taking instructions and saves state of property when tenant newly moves in. During contract closing/end, there would be a ghost overlay and a second pic taking process for AI to scan and analyse state and condition of property to settle deposit issues and conflicts.</w:t>
      </w:r>
    </w:p>
    <w:p w14:paraId="1684D4B4" w14:textId="77777777" w:rsidR="00AB120D" w:rsidRDefault="00AB120D"/>
    <w:p w14:paraId="00E0B66A" w14:textId="77777777" w:rsidR="00AB120D" w:rsidRDefault="00A94DF7">
      <w:pPr>
        <w:pStyle w:val="ListBullet"/>
      </w:pPr>
      <w:r>
        <w:t>Semi-transparent overlay of move-in photos during move-out</w:t>
      </w:r>
    </w:p>
    <w:p w14:paraId="47C2BCC0" w14:textId="77777777" w:rsidR="00AB120D" w:rsidRDefault="00A94DF7">
      <w:pPr>
        <w:pStyle w:val="ListBullet"/>
      </w:pPr>
      <w:r>
        <w:t>Real-time camera alignment guidance (30fps on high-end devices)</w:t>
      </w:r>
    </w:p>
    <w:p w14:paraId="14CFED17" w14:textId="77777777" w:rsidR="00AB120D" w:rsidRDefault="00A94DF7">
      <w:pPr>
        <w:pStyle w:val="ListBullet"/>
      </w:pPr>
      <w:r>
        <w:t>AI-powered before/after comparison (MediaPipe Vision)</w:t>
      </w:r>
    </w:p>
    <w:p w14:paraId="07C75A69" w14:textId="77777777" w:rsidR="00AB120D" w:rsidRDefault="00A94DF7">
      <w:pPr>
        <w:pStyle w:val="ListBullet"/>
      </w:pPr>
      <w:r>
        <w:t>Generates Ghost Report with match percentage</w:t>
      </w:r>
    </w:p>
    <w:p w14:paraId="05E41376" w14:textId="77777777" w:rsidR="00AB120D" w:rsidRDefault="00A94DF7">
      <w:pPr>
        <w:pStyle w:val="ListBullet"/>
      </w:pPr>
      <w:r>
        <w:t>Include lease termination/ending processes and clarifications</w:t>
      </w:r>
    </w:p>
    <w:p w14:paraId="19CB5AE1" w14:textId="77777777" w:rsidR="00AB120D" w:rsidRDefault="00A94DF7">
      <w:pPr>
        <w:pStyle w:val="ListBullet"/>
      </w:pPr>
      <w:r>
        <w:t>Pulls data from Lease Sentinel for T&amp;C compliance check</w:t>
      </w:r>
    </w:p>
    <w:p w14:paraId="296A2861" w14:textId="77777777" w:rsidR="00AB120D" w:rsidRDefault="00A94DF7">
      <w:r>
        <w:br w:type="page"/>
      </w:r>
    </w:p>
    <w:p w14:paraId="689BE561" w14:textId="77777777" w:rsidR="00AB120D" w:rsidRDefault="00A94DF7">
      <w:pPr>
        <w:pStyle w:val="Heading2"/>
      </w:pPr>
      <w:r>
        <w:lastRenderedPageBreak/>
        <w:t>PropertyPulse - Daily Property Health Score 📊</w:t>
      </w:r>
    </w:p>
    <w:p w14:paraId="3FBBB9C4" w14:textId="77777777" w:rsidR="00AB120D" w:rsidRDefault="00A94DF7">
      <w:r>
        <w:t>Every day, users get a Property Health Score (0-100) aggregating outstanding bills, pending tickets, chore completion, and upcoming deadlines with AI insights.</w:t>
      </w:r>
    </w:p>
    <w:p w14:paraId="1FD273E4" w14:textId="77777777" w:rsidR="00AB120D" w:rsidRDefault="00AB120D"/>
    <w:p w14:paraId="67B4A394" w14:textId="77777777" w:rsidR="00AB120D" w:rsidRDefault="00A94DF7">
      <w:pPr>
        <w:pStyle w:val="Heading3"/>
      </w:pPr>
      <w:r>
        <w:t>Score Aggregation</w:t>
      </w:r>
    </w:p>
    <w:p w14:paraId="17F455FC" w14:textId="77777777" w:rsidR="00AB120D" w:rsidRDefault="00A94DF7">
      <w:pPr>
        <w:pStyle w:val="ListBullet"/>
      </w:pPr>
      <w:r>
        <w:t>Outstanding bills: How many unpaid?</w:t>
      </w:r>
    </w:p>
    <w:p w14:paraId="139369A2" w14:textId="77777777" w:rsidR="00AB120D" w:rsidRDefault="00A94DF7">
      <w:pPr>
        <w:pStyle w:val="ListBullet"/>
      </w:pPr>
      <w:r>
        <w:t>Pending maintenance tickets: How many open?</w:t>
      </w:r>
    </w:p>
    <w:p w14:paraId="19483176" w14:textId="77777777" w:rsidR="00AB120D" w:rsidRDefault="00A94DF7">
      <w:pPr>
        <w:pStyle w:val="ListBullet"/>
      </w:pPr>
      <w:r>
        <w:t>Chore completion this week: Who's slacking?</w:t>
      </w:r>
    </w:p>
    <w:p w14:paraId="019E4BE5" w14:textId="77777777" w:rsidR="00AB120D" w:rsidRDefault="00A94DF7">
      <w:pPr>
        <w:pStyle w:val="ListBullet"/>
      </w:pPr>
      <w:r>
        <w:t>Upcoming deadlines: Rent due in 3 days?</w:t>
      </w:r>
    </w:p>
    <w:p w14:paraId="30D2435E" w14:textId="77777777" w:rsidR="00AB120D" w:rsidRDefault="00A94DF7">
      <w:pPr>
        <w:pStyle w:val="ListBullet"/>
      </w:pPr>
      <w:r>
        <w:t>Anomaly detection: Electricity spiked 40%</w:t>
      </w:r>
    </w:p>
    <w:p w14:paraId="0D6F4951" w14:textId="77777777" w:rsidR="00AB120D" w:rsidRDefault="00A94DF7">
      <w:pPr>
        <w:pStyle w:val="ListBullet"/>
      </w:pPr>
      <w:r>
        <w:t>AI insights: 'Water bill 2x higher than similar properties'</w:t>
      </w:r>
    </w:p>
    <w:p w14:paraId="015C5114" w14:textId="77777777" w:rsidR="00AB120D" w:rsidRDefault="00AB120D"/>
    <w:p w14:paraId="4D9F2147" w14:textId="77777777" w:rsidR="00AB120D" w:rsidRDefault="00A94DF7">
      <w:pPr>
        <w:pStyle w:val="Heading3"/>
      </w:pPr>
      <w:r>
        <w:t>Sustainability Angle</w:t>
      </w:r>
    </w:p>
    <w:p w14:paraId="6CCC7B0B" w14:textId="77777777" w:rsidR="00AB120D" w:rsidRDefault="00A94DF7">
      <w:pPr>
        <w:pStyle w:val="ListBullet"/>
      </w:pPr>
      <w:r>
        <w:t>Detect water leaks (AI spots usage spikes)</w:t>
      </w:r>
    </w:p>
    <w:p w14:paraId="7B99454F" w14:textId="77777777" w:rsidR="00AB120D" w:rsidRDefault="00A94DF7">
      <w:pPr>
        <w:pStyle w:val="ListBullet"/>
      </w:pPr>
      <w:r>
        <w:t>Optimize electricity (AI suggests AC servicing)</w:t>
      </w:r>
    </w:p>
    <w:p w14:paraId="4204F2B1" w14:textId="77777777" w:rsidR="00AB120D" w:rsidRDefault="00A94DF7">
      <w:pPr>
        <w:pStyle w:val="ListBullet"/>
      </w:pPr>
      <w:r>
        <w:t>Reduce waste (AI tracks recycling via chores)</w:t>
      </w:r>
    </w:p>
    <w:p w14:paraId="52DF480A" w14:textId="77777777" w:rsidR="00AB120D" w:rsidRDefault="00A94DF7">
      <w:pPr>
        <w:pStyle w:val="ListBullet"/>
      </w:pPr>
      <w:r>
        <w:t>Prevent damage (AI predicts maintenance before failure)</w:t>
      </w:r>
    </w:p>
    <w:p w14:paraId="5ADB9C5F" w14:textId="77777777" w:rsidR="00AB120D" w:rsidRDefault="00A94DF7">
      <w:r>
        <w:br w:type="page"/>
      </w:r>
    </w:p>
    <w:p w14:paraId="360AC234" w14:textId="77777777" w:rsidR="00AB120D" w:rsidRDefault="00A94DF7">
      <w:pPr>
        <w:pStyle w:val="Heading1"/>
      </w:pPr>
      <w:r>
        <w:lastRenderedPageBreak/>
        <w:t>SIDE FEATURES (Tier 2 &amp; 3)</w:t>
      </w:r>
    </w:p>
    <w:p w14:paraId="55C908A0" w14:textId="77777777" w:rsidR="00AB120D" w:rsidRDefault="00A94DF7">
      <w:pPr>
        <w:pStyle w:val="Heading2"/>
      </w:pPr>
      <w:r>
        <w:t>Tier 2: Should Build If Time Allows</w:t>
      </w:r>
    </w:p>
    <w:p w14:paraId="1C5CC3C2" w14:textId="77777777" w:rsidR="00AB120D" w:rsidRDefault="00A94DF7">
      <w:pPr>
        <w:pStyle w:val="ListBullet"/>
      </w:pPr>
      <w:r>
        <w:t>Property Info Page: Create/edit properties, multiple properties per landlord, property details, lease document storage</w:t>
      </w:r>
    </w:p>
    <w:p w14:paraId="2DCEB6F4" w14:textId="77777777" w:rsidR="00AB120D" w:rsidRDefault="00A94DF7">
      <w:pPr>
        <w:pStyle w:val="ListBullet"/>
      </w:pPr>
      <w:r>
        <w:t>User Profile &amp; Settings: Edit profile, privacy settings, notification preferences, payment methods</w:t>
      </w:r>
    </w:p>
    <w:p w14:paraId="6E4D816F" w14:textId="77777777" w:rsidR="00AB120D" w:rsidRDefault="00AB120D"/>
    <w:p w14:paraId="2E6B7483" w14:textId="77777777" w:rsidR="00AB120D" w:rsidRDefault="00A94DF7">
      <w:pPr>
        <w:pStyle w:val="Heading2"/>
      </w:pPr>
      <w:r>
        <w:t>Tier 3: Post-Hackathon</w:t>
      </w:r>
    </w:p>
    <w:p w14:paraId="6B61A2B9" w14:textId="77777777" w:rsidR="00AB120D" w:rsidRDefault="00A94DF7">
      <w:pPr>
        <w:pStyle w:val="ListBullet"/>
      </w:pPr>
      <w:r>
        <w:t>Visitor Pass Generator: WhatsApp text for guards, QR scanning, visitor log</w:t>
      </w:r>
    </w:p>
    <w:p w14:paraId="1BAC8AF2" w14:textId="77777777" w:rsidR="00AB120D" w:rsidRDefault="00A94DF7">
      <w:pPr>
        <w:pStyle w:val="ListBullet"/>
      </w:pPr>
      <w:r>
        <w:t>Guard Translation Chat: AI translation (5 languages), common phrases library</w:t>
      </w:r>
    </w:p>
    <w:p w14:paraId="455B2394" w14:textId="77777777" w:rsidR="00AB120D" w:rsidRDefault="00A94DF7">
      <w:pPr>
        <w:pStyle w:val="ListBullet"/>
      </w:pPr>
      <w:r>
        <w:t>Digital Rulebook: AI chatbot trained on house rules</w:t>
      </w:r>
    </w:p>
    <w:p w14:paraId="5470D169" w14:textId="77777777" w:rsidR="00AB120D" w:rsidRDefault="00A94DF7">
      <w:pPr>
        <w:pStyle w:val="ListBullet"/>
      </w:pPr>
      <w:r>
        <w:t>Friends/Housemate Management: Add friends, view profiles, invite to property</w:t>
      </w:r>
    </w:p>
    <w:p w14:paraId="071E9186" w14:textId="77777777" w:rsidR="00AB120D" w:rsidRDefault="00A94DF7">
      <w:pPr>
        <w:pStyle w:val="ListBullet"/>
      </w:pPr>
      <w:r>
        <w:t>Analytics &amp; Insights: Spending trends, payment patterns, score history graphs</w:t>
      </w:r>
    </w:p>
    <w:p w14:paraId="3AC17621" w14:textId="77777777" w:rsidR="00AB120D" w:rsidRDefault="00A94DF7">
      <w:r>
        <w:br w:type="page"/>
      </w:r>
    </w:p>
    <w:p w14:paraId="2ADDAF86" w14:textId="77777777" w:rsidR="00AB120D" w:rsidRDefault="00A94DF7">
      <w:pPr>
        <w:pStyle w:val="Heading1"/>
      </w:pPr>
      <w:r>
        <w:lastRenderedPageBreak/>
        <w:t>BEHAVIORSCORE BADGES</w:t>
      </w:r>
    </w:p>
    <w:p w14:paraId="15A371DD" w14:textId="77777777" w:rsidR="00AB120D" w:rsidRDefault="00A94DF7">
      <w:pPr>
        <w:pStyle w:val="Heading2"/>
      </w:pPr>
      <w:r>
        <w:t>Payment Badges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AB120D" w14:paraId="4AE030D2" w14:textId="77777777" w:rsidTr="00AB12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53D805" w14:textId="77777777" w:rsidR="00AB120D" w:rsidRDefault="00A94DF7">
            <w:r>
              <w:t>Badge</w:t>
            </w:r>
          </w:p>
        </w:tc>
        <w:tc>
          <w:tcPr>
            <w:tcW w:w="4320" w:type="dxa"/>
          </w:tcPr>
          <w:p w14:paraId="3D92FC27" w14:textId="77777777" w:rsidR="00AB120D" w:rsidRDefault="00A94D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</w:tr>
      <w:tr w:rsidR="00AB120D" w14:paraId="6C2EDDF3" w14:textId="77777777" w:rsidTr="00AB1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BDBB2A" w14:textId="77777777" w:rsidR="00AB120D" w:rsidRDefault="00A94DF7">
            <w:r>
              <w:t>🏆 Perfect Payment (3 months)</w:t>
            </w:r>
          </w:p>
        </w:tc>
        <w:tc>
          <w:tcPr>
            <w:tcW w:w="4320" w:type="dxa"/>
          </w:tcPr>
          <w:p w14:paraId="2AC1E9B0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 on-time for 3 consecutive months</w:t>
            </w:r>
          </w:p>
        </w:tc>
      </w:tr>
      <w:tr w:rsidR="00AB120D" w14:paraId="5EE37B20" w14:textId="77777777" w:rsidTr="00AB1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05AB63" w14:textId="77777777" w:rsidR="00AB120D" w:rsidRDefault="00A94DF7">
            <w:r>
              <w:t>🥈 Perfect Payment (6 months)</w:t>
            </w:r>
          </w:p>
        </w:tc>
        <w:tc>
          <w:tcPr>
            <w:tcW w:w="4320" w:type="dxa"/>
          </w:tcPr>
          <w:p w14:paraId="3D8CD566" w14:textId="77777777" w:rsidR="00AB120D" w:rsidRDefault="00A94D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 on-time for 6 consecutive months</w:t>
            </w:r>
          </w:p>
        </w:tc>
      </w:tr>
      <w:tr w:rsidR="00AB120D" w14:paraId="5F880F59" w14:textId="77777777" w:rsidTr="00AB1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F768FE" w14:textId="77777777" w:rsidR="00AB120D" w:rsidRDefault="00A94DF7">
            <w:r>
              <w:t>💎 Perfect Payment (12 months)</w:t>
            </w:r>
          </w:p>
        </w:tc>
        <w:tc>
          <w:tcPr>
            <w:tcW w:w="4320" w:type="dxa"/>
          </w:tcPr>
          <w:p w14:paraId="4983C777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 on-time for 1 year</w:t>
            </w:r>
          </w:p>
        </w:tc>
      </w:tr>
      <w:tr w:rsidR="00AB120D" w14:paraId="0CB2278B" w14:textId="77777777" w:rsidTr="00AB1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C1B17D" w14:textId="77777777" w:rsidR="00AB120D" w:rsidRDefault="00A94DF7">
            <w:r>
              <w:t>⚡ Early Bird</w:t>
            </w:r>
          </w:p>
        </w:tc>
        <w:tc>
          <w:tcPr>
            <w:tcW w:w="4320" w:type="dxa"/>
          </w:tcPr>
          <w:p w14:paraId="7EC2A7F4" w14:textId="77777777" w:rsidR="00AB120D" w:rsidRDefault="00A94D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Paid 7+ days early for 3 consecutive months</w:t>
            </w:r>
          </w:p>
        </w:tc>
      </w:tr>
      <w:tr w:rsidR="00AB120D" w14:paraId="765FA631" w14:textId="77777777" w:rsidTr="00AB1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A3B944" w14:textId="77777777" w:rsidR="00AB120D" w:rsidRDefault="00A94DF7">
            <w:r>
              <w:t>💰 Zero Debt</w:t>
            </w:r>
          </w:p>
        </w:tc>
        <w:tc>
          <w:tcPr>
            <w:tcW w:w="4320" w:type="dxa"/>
          </w:tcPr>
          <w:p w14:paraId="09074145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Never had an overdue payment</w:t>
            </w:r>
          </w:p>
        </w:tc>
      </w:tr>
    </w:tbl>
    <w:p w14:paraId="4E77937F" w14:textId="77777777" w:rsidR="00AB120D" w:rsidRDefault="00AB120D"/>
    <w:p w14:paraId="5C6245FA" w14:textId="77777777" w:rsidR="00AB120D" w:rsidRDefault="00A94DF7">
      <w:pPr>
        <w:pStyle w:val="Heading2"/>
      </w:pPr>
      <w:r>
        <w:t>Responsibility Badges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AB120D" w14:paraId="473D705F" w14:textId="77777777" w:rsidTr="00AB12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2375AA" w14:textId="77777777" w:rsidR="00AB120D" w:rsidRDefault="00A94DF7">
            <w:r>
              <w:t>Badge</w:t>
            </w:r>
          </w:p>
        </w:tc>
        <w:tc>
          <w:tcPr>
            <w:tcW w:w="4320" w:type="dxa"/>
          </w:tcPr>
          <w:p w14:paraId="0865DF8A" w14:textId="77777777" w:rsidR="00AB120D" w:rsidRDefault="00A94D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</w:tr>
      <w:tr w:rsidR="00AB120D" w14:paraId="735B427B" w14:textId="77777777" w:rsidTr="00AB1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0CD20B" w14:textId="77777777" w:rsidR="00AB120D" w:rsidRDefault="00A94DF7">
            <w:r>
              <w:t>🧹 Chore Champion (3 months)</w:t>
            </w:r>
          </w:p>
        </w:tc>
        <w:tc>
          <w:tcPr>
            <w:tcW w:w="4320" w:type="dxa"/>
          </w:tcPr>
          <w:p w14:paraId="55E2A831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 completion for 3 consecutive months</w:t>
            </w:r>
          </w:p>
        </w:tc>
      </w:tr>
      <w:tr w:rsidR="00AB120D" w14:paraId="135673BC" w14:textId="77777777" w:rsidTr="00AB1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124AFE" w14:textId="77777777" w:rsidR="00AB120D" w:rsidRDefault="00A94DF7">
            <w:r>
              <w:t>🌟 Chore Champion (6 months)</w:t>
            </w:r>
          </w:p>
        </w:tc>
        <w:tc>
          <w:tcPr>
            <w:tcW w:w="4320" w:type="dxa"/>
          </w:tcPr>
          <w:p w14:paraId="4BD3B1BD" w14:textId="77777777" w:rsidR="00AB120D" w:rsidRDefault="00A94D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 completion for 6 consecutive months</w:t>
            </w:r>
          </w:p>
        </w:tc>
      </w:tr>
      <w:tr w:rsidR="00AB120D" w14:paraId="6C557B7C" w14:textId="77777777" w:rsidTr="00AB1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A29F20" w14:textId="77777777" w:rsidR="00AB120D" w:rsidRDefault="00A94DF7">
            <w:r>
              <w:t>🔧 Maintenance Reporter</w:t>
            </w:r>
          </w:p>
        </w:tc>
        <w:tc>
          <w:tcPr>
            <w:tcW w:w="4320" w:type="dxa"/>
          </w:tcPr>
          <w:p w14:paraId="57BF98CB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Reported 10+ issues proactively</w:t>
            </w:r>
          </w:p>
        </w:tc>
      </w:tr>
      <w:tr w:rsidR="00AB120D" w14:paraId="6C44D997" w14:textId="77777777" w:rsidTr="00AB1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6F38C9" w14:textId="77777777" w:rsidR="00AB120D" w:rsidRDefault="00A94DF7">
            <w:r>
              <w:t>✨ Cleanliness King/Queen</w:t>
            </w:r>
          </w:p>
        </w:tc>
        <w:tc>
          <w:tcPr>
            <w:tcW w:w="4320" w:type="dxa"/>
          </w:tcPr>
          <w:p w14:paraId="13E250DD" w14:textId="77777777" w:rsidR="00AB120D" w:rsidRDefault="00A94D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Passed all inspections</w:t>
            </w:r>
          </w:p>
        </w:tc>
      </w:tr>
    </w:tbl>
    <w:p w14:paraId="285C759C" w14:textId="77777777" w:rsidR="00AB120D" w:rsidRDefault="00AB120D"/>
    <w:p w14:paraId="7E18AFF8" w14:textId="77777777" w:rsidR="00AB120D" w:rsidRDefault="00A94DF7">
      <w:pPr>
        <w:pStyle w:val="Heading2"/>
      </w:pPr>
      <w:r>
        <w:t>Social Badges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AB120D" w14:paraId="5437FDEF" w14:textId="77777777" w:rsidTr="00AB12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23B62E" w14:textId="77777777" w:rsidR="00AB120D" w:rsidRDefault="00A94DF7">
            <w:r>
              <w:t>Badge</w:t>
            </w:r>
          </w:p>
        </w:tc>
        <w:tc>
          <w:tcPr>
            <w:tcW w:w="4320" w:type="dxa"/>
          </w:tcPr>
          <w:p w14:paraId="3910CA91" w14:textId="77777777" w:rsidR="00AB120D" w:rsidRDefault="00A94D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</w:tr>
      <w:tr w:rsidR="00AB120D" w14:paraId="592B3041" w14:textId="77777777" w:rsidTr="00AB1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158AD3" w14:textId="77777777" w:rsidR="00AB120D" w:rsidRDefault="00A94DF7">
            <w:r>
              <w:t>🤝 Harmony Hero (3 months)</w:t>
            </w:r>
          </w:p>
        </w:tc>
        <w:tc>
          <w:tcPr>
            <w:tcW w:w="4320" w:type="dxa"/>
          </w:tcPr>
          <w:p w14:paraId="6C7B81B0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Zero noise complaints for 3 months</w:t>
            </w:r>
          </w:p>
        </w:tc>
      </w:tr>
      <w:tr w:rsidR="00AB120D" w14:paraId="77A0A6DC" w14:textId="77777777" w:rsidTr="00AB1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E70CFF" w14:textId="77777777" w:rsidR="00AB120D" w:rsidRDefault="00A94DF7">
            <w:r>
              <w:t>🕊️ Harmony Hero (6 months)</w:t>
            </w:r>
          </w:p>
        </w:tc>
        <w:tc>
          <w:tcPr>
            <w:tcW w:w="4320" w:type="dxa"/>
          </w:tcPr>
          <w:p w14:paraId="02EA753F" w14:textId="77777777" w:rsidR="00AB120D" w:rsidRDefault="00A94D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Zero noise complaints for 6 months</w:t>
            </w:r>
          </w:p>
        </w:tc>
      </w:tr>
      <w:tr w:rsidR="00AB120D" w14:paraId="1A93BAA4" w14:textId="77777777" w:rsidTr="00AB1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2E2FDF" w14:textId="77777777" w:rsidR="00AB120D" w:rsidRDefault="00A94DF7">
            <w:r>
              <w:t>⭐ 5-Star Housemate</w:t>
            </w:r>
          </w:p>
        </w:tc>
        <w:tc>
          <w:tcPr>
            <w:tcW w:w="4320" w:type="dxa"/>
          </w:tcPr>
          <w:p w14:paraId="2BEF68C9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5+ 5-star reviews from housemates</w:t>
            </w:r>
          </w:p>
        </w:tc>
      </w:tr>
      <w:tr w:rsidR="00AB120D" w14:paraId="7D51DF10" w14:textId="77777777" w:rsidTr="00AB1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6BF454" w14:textId="77777777" w:rsidR="00AB120D" w:rsidRDefault="00A94DF7">
            <w:r>
              <w:t>🤝 Conflict Resolver</w:t>
            </w:r>
          </w:p>
        </w:tc>
        <w:tc>
          <w:tcPr>
            <w:tcW w:w="4320" w:type="dxa"/>
          </w:tcPr>
          <w:p w14:paraId="388910AF" w14:textId="77777777" w:rsidR="00AB120D" w:rsidRDefault="00A94D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Resolved 3+ disputes amicably</w:t>
            </w:r>
          </w:p>
        </w:tc>
      </w:tr>
    </w:tbl>
    <w:p w14:paraId="48E772AE" w14:textId="77777777" w:rsidR="00AB120D" w:rsidRDefault="00AB120D"/>
    <w:p w14:paraId="72275F70" w14:textId="77777777" w:rsidR="00AB120D" w:rsidRDefault="00A94DF7">
      <w:pPr>
        <w:pStyle w:val="Heading2"/>
      </w:pPr>
      <w:r>
        <w:t>Property Care Badges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AB120D" w14:paraId="1A13ED62" w14:textId="77777777" w:rsidTr="00AB12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8550E8" w14:textId="77777777" w:rsidR="00AB120D" w:rsidRDefault="00A94DF7">
            <w:r>
              <w:t>Badge</w:t>
            </w:r>
          </w:p>
        </w:tc>
        <w:tc>
          <w:tcPr>
            <w:tcW w:w="4320" w:type="dxa"/>
          </w:tcPr>
          <w:p w14:paraId="747DD2FB" w14:textId="77777777" w:rsidR="00AB120D" w:rsidRDefault="00A94D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</w:tr>
      <w:tr w:rsidR="00AB120D" w14:paraId="360E92A6" w14:textId="77777777" w:rsidTr="00AB1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86885F" w14:textId="77777777" w:rsidR="00AB120D" w:rsidRDefault="00A94DF7">
            <w:r>
              <w:t>🛡️ Property Protector</w:t>
            </w:r>
          </w:p>
        </w:tc>
        <w:tc>
          <w:tcPr>
            <w:tcW w:w="4320" w:type="dxa"/>
          </w:tcPr>
          <w:p w14:paraId="092A47BB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Zero damage incidents for 12 months</w:t>
            </w:r>
          </w:p>
        </w:tc>
      </w:tr>
      <w:tr w:rsidR="00AB120D" w14:paraId="3D16602D" w14:textId="77777777" w:rsidTr="00AB1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1CA93E" w14:textId="77777777" w:rsidR="00AB120D" w:rsidRDefault="00A94DF7">
            <w:r>
              <w:t>🔑 Access Angel</w:t>
            </w:r>
          </w:p>
        </w:tc>
        <w:tc>
          <w:tcPr>
            <w:tcW w:w="4320" w:type="dxa"/>
          </w:tcPr>
          <w:p w14:paraId="2E959F8B" w14:textId="77777777" w:rsidR="00AB120D" w:rsidRDefault="00A94D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Always allowed maintenance access on first request</w:t>
            </w:r>
          </w:p>
        </w:tc>
      </w:tr>
      <w:tr w:rsidR="00AB120D" w14:paraId="0EC6E3DA" w14:textId="77777777" w:rsidTr="00AB1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747F88" w14:textId="77777777" w:rsidR="00AB120D" w:rsidRDefault="00A94DF7">
            <w:r>
              <w:t>📋 Inspection Master</w:t>
            </w:r>
          </w:p>
        </w:tc>
        <w:tc>
          <w:tcPr>
            <w:tcW w:w="4320" w:type="dxa"/>
          </w:tcPr>
          <w:p w14:paraId="764D4E6F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Passed all inspections with flying colors</w:t>
            </w:r>
          </w:p>
        </w:tc>
      </w:tr>
    </w:tbl>
    <w:p w14:paraId="7F1FC87B" w14:textId="77777777" w:rsidR="00AB120D" w:rsidRDefault="00AB120D"/>
    <w:p w14:paraId="015B0FEC" w14:textId="77777777" w:rsidR="00AB120D" w:rsidRDefault="00A94DF7">
      <w:pPr>
        <w:pStyle w:val="Heading2"/>
      </w:pPr>
      <w:r>
        <w:t>Environmental Badges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AB120D" w14:paraId="31C2C276" w14:textId="77777777" w:rsidTr="00AB12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7E8051" w14:textId="77777777" w:rsidR="00AB120D" w:rsidRDefault="00A94DF7">
            <w:r>
              <w:t>Badge</w:t>
            </w:r>
          </w:p>
        </w:tc>
        <w:tc>
          <w:tcPr>
            <w:tcW w:w="4320" w:type="dxa"/>
          </w:tcPr>
          <w:p w14:paraId="190D6405" w14:textId="77777777" w:rsidR="00AB120D" w:rsidRDefault="00A94D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</w:tr>
      <w:tr w:rsidR="00AB120D" w14:paraId="2CC482FD" w14:textId="77777777" w:rsidTr="00AB1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AAF243" w14:textId="77777777" w:rsidR="00AB120D" w:rsidRDefault="00A94DF7">
            <w:r>
              <w:t>♻️ Eco-Champion Bronze</w:t>
            </w:r>
          </w:p>
        </w:tc>
        <w:tc>
          <w:tcPr>
            <w:tcW w:w="4320" w:type="dxa"/>
          </w:tcPr>
          <w:p w14:paraId="141CB7D1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months consistent recycling</w:t>
            </w:r>
          </w:p>
        </w:tc>
      </w:tr>
      <w:tr w:rsidR="00AB120D" w14:paraId="1502049C" w14:textId="77777777" w:rsidTr="00AB1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E1ECA2" w14:textId="77777777" w:rsidR="00AB120D" w:rsidRDefault="00A94DF7">
            <w:r>
              <w:t>♻️ Eco-Champion Silver</w:t>
            </w:r>
          </w:p>
        </w:tc>
        <w:tc>
          <w:tcPr>
            <w:tcW w:w="4320" w:type="dxa"/>
          </w:tcPr>
          <w:p w14:paraId="3B3FADF9" w14:textId="77777777" w:rsidR="00AB120D" w:rsidRDefault="00A94D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 months consistent recycling</w:t>
            </w:r>
          </w:p>
        </w:tc>
      </w:tr>
      <w:tr w:rsidR="00AB120D" w14:paraId="4A495C94" w14:textId="77777777" w:rsidTr="00AB1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779A0F" w14:textId="77777777" w:rsidR="00AB120D" w:rsidRDefault="00A94DF7">
            <w:r>
              <w:t>♻️ Eco-Champion Gold</w:t>
            </w:r>
          </w:p>
        </w:tc>
        <w:tc>
          <w:tcPr>
            <w:tcW w:w="4320" w:type="dxa"/>
          </w:tcPr>
          <w:p w14:paraId="4C5DEC91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 months recycling + energy savings</w:t>
            </w:r>
          </w:p>
        </w:tc>
      </w:tr>
      <w:tr w:rsidR="00AB120D" w14:paraId="304D5EFA" w14:textId="77777777" w:rsidTr="00AB1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7174CD" w14:textId="77777777" w:rsidR="00AB120D" w:rsidRDefault="00A94DF7">
            <w:r>
              <w:t>💧 Water Saver</w:t>
            </w:r>
          </w:p>
        </w:tc>
        <w:tc>
          <w:tcPr>
            <w:tcW w:w="4320" w:type="dxa"/>
          </w:tcPr>
          <w:p w14:paraId="4A9AD0E9" w14:textId="77777777" w:rsidR="00AB120D" w:rsidRDefault="00A94D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Reduced water usage 15%+ for 3 months</w:t>
            </w:r>
          </w:p>
        </w:tc>
      </w:tr>
      <w:tr w:rsidR="00AB120D" w14:paraId="71A09E68" w14:textId="77777777" w:rsidTr="00AB1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41589D" w14:textId="77777777" w:rsidR="00AB120D" w:rsidRDefault="00A94DF7">
            <w:r>
              <w:lastRenderedPageBreak/>
              <w:t>⚡ Energy Saver</w:t>
            </w:r>
          </w:p>
        </w:tc>
        <w:tc>
          <w:tcPr>
            <w:tcW w:w="4320" w:type="dxa"/>
          </w:tcPr>
          <w:p w14:paraId="1CF156EE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Reduced electricity usage 15%+ for 3 months</w:t>
            </w:r>
          </w:p>
        </w:tc>
      </w:tr>
    </w:tbl>
    <w:p w14:paraId="39E9F398" w14:textId="77777777" w:rsidR="00AB120D" w:rsidRDefault="00AB120D"/>
    <w:p w14:paraId="5F32D2C7" w14:textId="77777777" w:rsidR="00AB120D" w:rsidRDefault="00A94DF7">
      <w:pPr>
        <w:pStyle w:val="Heading2"/>
      </w:pPr>
      <w:r>
        <w:t>Longevity Badges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AB120D" w14:paraId="472B824F" w14:textId="77777777" w:rsidTr="00AB12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CCFDDA" w14:textId="77777777" w:rsidR="00AB120D" w:rsidRDefault="00A94DF7">
            <w:r>
              <w:t>Badge</w:t>
            </w:r>
          </w:p>
        </w:tc>
        <w:tc>
          <w:tcPr>
            <w:tcW w:w="4320" w:type="dxa"/>
          </w:tcPr>
          <w:p w14:paraId="42335AB4" w14:textId="77777777" w:rsidR="00AB120D" w:rsidRDefault="00A94D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</w:tr>
      <w:tr w:rsidR="00AB120D" w14:paraId="4D1DB5FE" w14:textId="77777777" w:rsidTr="00AB1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32DF26" w14:textId="77777777" w:rsidR="00AB120D" w:rsidRDefault="00A94DF7">
            <w:r>
              <w:t>🏠 Long-Term Tenant (1 year)</w:t>
            </w:r>
          </w:p>
        </w:tc>
        <w:tc>
          <w:tcPr>
            <w:tcW w:w="4320" w:type="dxa"/>
          </w:tcPr>
          <w:p w14:paraId="19A79577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Stayed 12+ months at one property</w:t>
            </w:r>
          </w:p>
        </w:tc>
      </w:tr>
      <w:tr w:rsidR="00AB120D" w14:paraId="7D695563" w14:textId="77777777" w:rsidTr="00AB12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DBC138" w14:textId="77777777" w:rsidR="00AB120D" w:rsidRDefault="00A94DF7">
            <w:r>
              <w:t>🏡 Long-Term Tenant (2 years)</w:t>
            </w:r>
          </w:p>
        </w:tc>
        <w:tc>
          <w:tcPr>
            <w:tcW w:w="4320" w:type="dxa"/>
          </w:tcPr>
          <w:p w14:paraId="1490430F" w14:textId="77777777" w:rsidR="00AB120D" w:rsidRDefault="00A94D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Stayed 24+ months at one property</w:t>
            </w:r>
          </w:p>
        </w:tc>
      </w:tr>
      <w:tr w:rsidR="00AB120D" w14:paraId="0DF2A420" w14:textId="77777777" w:rsidTr="00AB1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FDA6FB" w14:textId="77777777" w:rsidR="00AB120D" w:rsidRDefault="00A94DF7">
            <w:r>
              <w:t>🏘️ Long-Term Tenant (3 years)</w:t>
            </w:r>
          </w:p>
        </w:tc>
        <w:tc>
          <w:tcPr>
            <w:tcW w:w="4320" w:type="dxa"/>
          </w:tcPr>
          <w:p w14:paraId="39FBDA4E" w14:textId="77777777" w:rsidR="00AB120D" w:rsidRDefault="00A94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Stayed 36+ months at one property</w:t>
            </w:r>
          </w:p>
        </w:tc>
      </w:tr>
    </w:tbl>
    <w:p w14:paraId="308F2589" w14:textId="77777777" w:rsidR="00AB120D" w:rsidRDefault="00A94DF7">
      <w:r>
        <w:br w:type="page"/>
      </w:r>
    </w:p>
    <w:p w14:paraId="7E9FBE4D" w14:textId="77777777" w:rsidR="00AB120D" w:rsidRDefault="00A94DF7">
      <w:pPr>
        <w:jc w:val="center"/>
      </w:pPr>
      <w:r>
        <w:rPr>
          <w:color w:val="808080"/>
          <w:sz w:val="18"/>
        </w:rPr>
        <w:lastRenderedPageBreak/>
        <w:t>Last Updated: January 22, 2026 | Version: 2.1 - Honor System Integration Complete</w:t>
      </w:r>
    </w:p>
    <w:p w14:paraId="51547F64" w14:textId="77777777" w:rsidR="00AB120D" w:rsidRDefault="00A94DF7">
      <w:r>
        <w:br w:type="page"/>
      </w:r>
    </w:p>
    <w:p w14:paraId="31A7FD11" w14:textId="77777777" w:rsidR="00AB120D" w:rsidRDefault="00A94DF7">
      <w:pPr>
        <w:pStyle w:val="Heading2"/>
      </w:pPr>
      <w:r>
        <w:lastRenderedPageBreak/>
        <w:t>CREDIT BUILDER BRIDGE 💳</w:t>
      </w:r>
    </w:p>
    <w:p w14:paraId="14A43192" w14:textId="77777777" w:rsidR="00AB120D" w:rsidRDefault="00A94DF7">
      <w:r>
        <w:rPr>
          <w:b/>
        </w:rPr>
        <w:t xml:space="preserve">Internal Code: </w:t>
      </w:r>
      <w:r>
        <w:t xml:space="preserve">RENT_TO_CREDIT_API | </w:t>
      </w:r>
      <w:r>
        <w:rPr>
          <w:b/>
        </w:rPr>
        <w:t xml:space="preserve">Type: </w:t>
      </w:r>
      <w:r>
        <w:t xml:space="preserve">Fintech Integration | </w:t>
      </w:r>
      <w:r>
        <w:rPr>
          <w:b/>
        </w:rPr>
        <w:t xml:space="preserve">Value Prop: </w:t>
      </w:r>
      <w:r>
        <w:t>"Make your Rent count towards your Future."</w:t>
      </w:r>
    </w:p>
    <w:p w14:paraId="7A0E70F2" w14:textId="77777777" w:rsidR="00AB120D" w:rsidRDefault="00AB120D"/>
    <w:p w14:paraId="170FFBFD" w14:textId="77777777" w:rsidR="00AB120D" w:rsidRDefault="00A94DF7">
      <w:r>
        <w:rPr>
          <w:b/>
          <w:color w:val="CC0000"/>
        </w:rPr>
        <w:t xml:space="preserve">THE PROBLEM: </w:t>
      </w:r>
      <w:r>
        <w:t>In Malaysia, 60% of fresh graduates are rejected for car loans because they have "Thin Files"—no credit history. Yet these same students have paid RM40,000+ in rent over their degree. That data is wasted.</w:t>
      </w:r>
    </w:p>
    <w:p w14:paraId="5B42C6FD" w14:textId="77777777" w:rsidR="00AB120D" w:rsidRDefault="00AB120D"/>
    <w:p w14:paraId="2BD8CCF3" w14:textId="77777777" w:rsidR="00AB120D" w:rsidRDefault="00A94DF7">
      <w:r>
        <w:rPr>
          <w:b/>
          <w:color w:val="009900"/>
        </w:rPr>
        <w:t xml:space="preserve">THE SOLUTION: </w:t>
      </w:r>
      <w:r>
        <w:t>Residex captures that value. By integrating with CTOS/Experian, we turn every rental payment into a data point that proves creditworthiness. We don't just help them find a room; we help them buy their first house.</w:t>
      </w:r>
    </w:p>
    <w:p w14:paraId="373B557A" w14:textId="77777777" w:rsidR="00AB120D" w:rsidRDefault="00AB120D"/>
    <w:p w14:paraId="7A4B02EE" w14:textId="77777777" w:rsidR="00AB120D" w:rsidRDefault="00A94DF7">
      <w:pPr>
        <w:pStyle w:val="Heading3"/>
      </w:pPr>
      <w:r>
        <w:t>1. The Mechanic (How It Works)</w:t>
      </w:r>
    </w:p>
    <w:p w14:paraId="2ABC6DF5" w14:textId="77777777" w:rsidR="00AB120D" w:rsidRDefault="00A94DF7">
      <w:r>
        <w:rPr>
          <w:b/>
        </w:rPr>
        <w:t xml:space="preserve">The Toggle: </w:t>
      </w:r>
      <w:r>
        <w:t xml:space="preserve">Inside the Fiscal Module, there is a simple switch: </w:t>
      </w:r>
      <w:r>
        <w:rPr>
          <w:i/>
        </w:rPr>
        <w:t>[✓] Report Payments to CTOS/Experian</w:t>
      </w:r>
    </w:p>
    <w:p w14:paraId="19D30F79" w14:textId="77777777" w:rsidR="00AB120D" w:rsidRDefault="00AB120D"/>
    <w:p w14:paraId="510542AA" w14:textId="77777777" w:rsidR="00AB120D" w:rsidRDefault="00A94DF7">
      <w:pPr>
        <w:pStyle w:val="Heading4"/>
      </w:pPr>
      <w:r>
        <w:t>The Flow:</w:t>
      </w:r>
    </w:p>
    <w:p w14:paraId="51DB45F4" w14:textId="77777777" w:rsidR="00AB120D" w:rsidRDefault="00A94DF7">
      <w:r>
        <w:t>1. Tenant pays rent (RM1,000) via Residex Payment Gateway</w:t>
      </w:r>
    </w:p>
    <w:p w14:paraId="64178571" w14:textId="77777777" w:rsidR="00AB120D" w:rsidRDefault="00A94DF7">
      <w:r>
        <w:t>2. Residex validates the transaction</w:t>
      </w:r>
    </w:p>
    <w:p w14:paraId="75673E27" w14:textId="77777777" w:rsidR="00AB120D" w:rsidRDefault="00A94DF7">
      <w:r>
        <w:t>3. Residex sends a Furnisher Data Packet (API call) to the Credit Bureau</w:t>
      </w:r>
    </w:p>
    <w:p w14:paraId="14C852E9" w14:textId="77777777" w:rsidR="00AB120D" w:rsidRDefault="00A94DF7">
      <w:r>
        <w:t>4. Result: The bureau records a "Green Tick" (On-Time Payment) on the user's official CCRIS/CTOS report</w:t>
      </w:r>
    </w:p>
    <w:p w14:paraId="6421681E" w14:textId="77777777" w:rsidR="00AB120D" w:rsidRDefault="00AB120D"/>
    <w:p w14:paraId="70A43EEE" w14:textId="77777777" w:rsidR="00AB120D" w:rsidRDefault="00A94DF7">
      <w:pPr>
        <w:pStyle w:val="Heading3"/>
      </w:pPr>
      <w:r>
        <w:t>2. The Incentives (Why They Will Use It)</w:t>
      </w:r>
    </w:p>
    <w:p w14:paraId="680F3036" w14:textId="77777777" w:rsidR="00AB120D" w:rsidRDefault="00A94DF7">
      <w:r>
        <w:rPr>
          <w:b/>
        </w:rPr>
        <w:t>For the Tenant:</w:t>
      </w:r>
      <w:r>
        <w:t xml:space="preserve"> They graduate with a healthy credit score. They can get better loan rates for cars and houses immediately.</w:t>
      </w:r>
    </w:p>
    <w:p w14:paraId="29B97C48" w14:textId="77777777" w:rsidR="00AB120D" w:rsidRDefault="00A94DF7">
      <w:r>
        <w:rPr>
          <w:b/>
        </w:rPr>
        <w:t>For the Landlord:</w:t>
      </w:r>
      <w:r>
        <w:t xml:space="preserve"> Tenants never miss a payment because they know a late payment will hurt their real-world credit score.</w:t>
      </w:r>
    </w:p>
    <w:p w14:paraId="4BE1A8E0" w14:textId="77777777" w:rsidR="00AB120D" w:rsidRDefault="00A94DF7">
      <w:r>
        <w:rPr>
          <w:b/>
        </w:rPr>
        <w:t>For Residex:</w:t>
      </w:r>
      <w:r>
        <w:t xml:space="preserve"> It forces users to pay IN-APP. They can't pay via cash/bank transfer if they want the credit boost. This drives Transaction Volume (GMV).</w:t>
      </w:r>
    </w:p>
    <w:p w14:paraId="2B188799" w14:textId="77777777" w:rsidR="00AB120D" w:rsidRDefault="00AB120D"/>
    <w:p w14:paraId="6716B379" w14:textId="77777777" w:rsidR="00AB120D" w:rsidRDefault="00A94DF7">
      <w:pPr>
        <w:pStyle w:val="Heading3"/>
      </w:pPr>
      <w:r>
        <w:lastRenderedPageBreak/>
        <w:t>3. The User Interface (Credit Boost Card)</w:t>
      </w:r>
    </w:p>
    <w:p w14:paraId="6CF02051" w14:textId="77777777" w:rsidR="00AB120D" w:rsidRDefault="00A94DF7">
      <w:r>
        <w:t>Add this to your Rex Dashboard. This is the "Dopamine Hit" card.</w:t>
      </w:r>
    </w:p>
    <w:p w14:paraId="5314AAD3" w14:textId="77777777" w:rsidR="00AB120D" w:rsidRDefault="00AB120D"/>
    <w:p w14:paraId="5AEA53F7" w14:textId="77777777" w:rsidR="00AB120D" w:rsidRDefault="00A94DF7">
      <w:r>
        <w:rPr>
          <w:b/>
          <w:color w:val="009900"/>
        </w:rPr>
        <w:t>THE "CREDIT BOOST" CARD</w:t>
      </w:r>
    </w:p>
    <w:p w14:paraId="6AA41979" w14:textId="77777777" w:rsidR="00AB120D" w:rsidRDefault="00A94DF7">
      <w:r>
        <w:rPr>
          <w:b/>
        </w:rPr>
        <w:t xml:space="preserve">Trigger: </w:t>
      </w:r>
      <w:r>
        <w:t>24 hours after a successful rent payment</w:t>
      </w:r>
    </w:p>
    <w:p w14:paraId="347222A1" w14:textId="77777777" w:rsidR="00AB120D" w:rsidRDefault="00A94DF7">
      <w:r>
        <w:rPr>
          <w:b/>
        </w:rPr>
        <w:t xml:space="preserve">Card Title: </w:t>
      </w:r>
      <w:r>
        <w:t>[CREDIT SCORE UP]</w:t>
      </w:r>
    </w:p>
    <w:p w14:paraId="19A75501" w14:textId="77777777" w:rsidR="00AB120D" w:rsidRDefault="00A94DF7">
      <w:r>
        <w:rPr>
          <w:b/>
        </w:rPr>
        <w:t xml:space="preserve">Rex Insight: </w:t>
      </w:r>
      <w:r>
        <w:t>"Your rent payment has been successfully reported to CTOS. Your credit profile is strengthening."</w:t>
      </w:r>
    </w:p>
    <w:p w14:paraId="4374CB06" w14:textId="77777777" w:rsidR="00AB120D" w:rsidRDefault="00A94DF7">
      <w:r>
        <w:rPr>
          <w:b/>
        </w:rPr>
        <w:t xml:space="preserve">Visual: </w:t>
      </w:r>
      <w:r>
        <w:t>Neon green upward graph line</w:t>
      </w:r>
    </w:p>
    <w:p w14:paraId="729D7FD7" w14:textId="77777777" w:rsidR="00AB120D" w:rsidRDefault="00A94DF7">
      <w:r>
        <w:rPr>
          <w:b/>
        </w:rPr>
        <w:t xml:space="preserve">Action: </w:t>
      </w:r>
      <w:r>
        <w:t>View Certificate</w:t>
      </w:r>
    </w:p>
    <w:p w14:paraId="1F3E5311" w14:textId="77777777" w:rsidR="00AB120D" w:rsidRDefault="00AB120D"/>
    <w:p w14:paraId="350585AC" w14:textId="77777777" w:rsidR="00AB120D" w:rsidRDefault="00A94DF7">
      <w:r>
        <w:rPr>
          <w:b/>
        </w:rPr>
        <w:t>Example Card Display:</w:t>
      </w:r>
    </w:p>
    <w:p w14:paraId="2FE5F0CD" w14:textId="77777777" w:rsidR="00AB120D" w:rsidRDefault="00A94DF7"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┌─────────────────────────────────────────┐</w:t>
      </w:r>
      <w:r>
        <w:rPr>
          <w:rFonts w:ascii="Courier New" w:hAnsi="Courier New"/>
          <w:sz w:val="18"/>
        </w:rPr>
        <w:br/>
      </w:r>
      <w:r>
        <w:t>│  💳 CREDIT SCORE UP                     │</w:t>
      </w:r>
      <w:r>
        <w:br/>
        <w:t>│                                         │</w:t>
      </w:r>
      <w:r>
        <w:br/>
        <w:t>│  Your January rent payment (RM1,000)    │</w:t>
      </w:r>
      <w:r>
        <w:br/>
        <w:t>│  has been reported to CTOS.             │</w:t>
      </w:r>
      <w:r>
        <w:br/>
        <w:t>│                                         │</w:t>
      </w:r>
      <w:r>
        <w:br/>
        <w:t>│  📈 Credit Profile Strengthening        │</w:t>
      </w:r>
      <w:r>
        <w:br/>
        <w:t>│                                         │</w:t>
      </w:r>
      <w:r>
        <w:br/>
        <w:t>│  Consecutive on-time payments: 6        │</w:t>
      </w:r>
      <w:r>
        <w:br/>
        <w:t>│  Estimated CTOS improvement: +15 pts    │</w:t>
      </w:r>
      <w:r>
        <w:br/>
        <w:t>│                                         │</w:t>
      </w:r>
      <w:r>
        <w:br/>
        <w:t>│  [View Certificate] [Share Achievement] │</w:t>
      </w:r>
      <w:r>
        <w:br/>
        <w:t>└─────────────────────────────────────────┘</w:t>
      </w:r>
    </w:p>
    <w:p w14:paraId="2353AFBB" w14:textId="77777777" w:rsidR="00AB120D" w:rsidRDefault="00A94DF7">
      <w:r>
        <w:br w:type="page"/>
      </w:r>
    </w:p>
    <w:p w14:paraId="5C8968CE" w14:textId="77777777" w:rsidR="00AB120D" w:rsidRDefault="00A94DF7">
      <w:pPr>
        <w:pStyle w:val="Heading3"/>
      </w:pPr>
      <w:r>
        <w:lastRenderedPageBreak/>
        <w:t>4. Feature Documentation Block</w:t>
      </w:r>
    </w:p>
    <w:p w14:paraId="1E8698CE" w14:textId="77777777" w:rsidR="00AB120D" w:rsidRDefault="00A94DF7">
      <w:r>
        <w:rPr>
          <w:i/>
        </w:rPr>
        <w:t xml:space="preserve">Add this to your </w:t>
      </w:r>
      <w:r>
        <w:rPr>
          <w:rFonts w:ascii="Courier New" w:hAnsi="Courier New"/>
          <w:i/>
        </w:rPr>
        <w:t>residex-feature-list.md</w:t>
      </w:r>
      <w:r>
        <w:rPr>
          <w:i/>
        </w:rPr>
        <w:t xml:space="preserve"> under the Fiscal Module.</w:t>
      </w:r>
    </w:p>
    <w:p w14:paraId="2CA0D4E1" w14:textId="77777777" w:rsidR="00AB120D" w:rsidRDefault="00AB120D"/>
    <w:p w14:paraId="31137E80" w14:textId="77777777" w:rsidR="00AB120D" w:rsidRDefault="00A94DF7">
      <w:r>
        <w:rPr>
          <w:b/>
          <w:sz w:val="24"/>
        </w:rPr>
        <w:t>Feature: Credit Bureau Reporting (The Bridge)</w:t>
      </w:r>
    </w:p>
    <w:p w14:paraId="53E8C845" w14:textId="77777777" w:rsidR="00AB120D" w:rsidRDefault="00AB120D"/>
    <w:p w14:paraId="2457DBC1" w14:textId="77777777" w:rsidR="00AB120D" w:rsidRDefault="00A94DF7">
      <w:r>
        <w:rPr>
          <w:b/>
        </w:rPr>
        <w:t xml:space="preserve">Objective: </w:t>
      </w:r>
      <w:r>
        <w:t>To empower "Credit Invisible" tenants to build financial history through rent.</w:t>
      </w:r>
    </w:p>
    <w:p w14:paraId="5996490A" w14:textId="77777777" w:rsidR="00AB120D" w:rsidRDefault="00AB120D"/>
    <w:p w14:paraId="757CDADF" w14:textId="77777777" w:rsidR="00AB120D" w:rsidRDefault="00A94DF7">
      <w:r>
        <w:rPr>
          <w:b/>
        </w:rPr>
        <w:t>Mechanism:</w:t>
      </w:r>
    </w:p>
    <w:p w14:paraId="51E59FD6" w14:textId="77777777" w:rsidR="00AB120D" w:rsidRDefault="00A94DF7">
      <w:pPr>
        <w:pStyle w:val="ListBullet"/>
      </w:pPr>
      <w:r>
        <w:rPr>
          <w:b/>
        </w:rPr>
        <w:t xml:space="preserve">Opt-In: </w:t>
      </w:r>
      <w:r>
        <w:t>Users voluntarily enable data sharing</w:t>
      </w:r>
    </w:p>
    <w:p w14:paraId="7131B446" w14:textId="77777777" w:rsidR="00AB120D" w:rsidRDefault="00A94DF7">
      <w:pPr>
        <w:pStyle w:val="ListBullet"/>
      </w:pPr>
      <w:r>
        <w:rPr>
          <w:b/>
        </w:rPr>
        <w:t xml:space="preserve">Reporting: </w:t>
      </w:r>
      <w:r>
        <w:t>Only "Verified In-App Payments" are reported</w:t>
      </w:r>
    </w:p>
    <w:p w14:paraId="1ADDD1F9" w14:textId="77777777" w:rsidR="00AB120D" w:rsidRDefault="00A94DF7">
      <w:pPr>
        <w:pStyle w:val="ListBullet"/>
      </w:pPr>
      <w:r>
        <w:rPr>
          <w:b/>
        </w:rPr>
        <w:t xml:space="preserve">The "Safe Mode": </w:t>
      </w:r>
      <w:r>
        <w:t>We report Positive Data (Payments made) immediately. We delay reporting Negative Data (Late payments) by 30 days to give students a safety buffer.</w:t>
      </w:r>
    </w:p>
    <w:p w14:paraId="4ACD10B4" w14:textId="77777777" w:rsidR="00AB120D" w:rsidRDefault="00AB120D"/>
    <w:p w14:paraId="38069BAA" w14:textId="77777777" w:rsidR="00AB120D" w:rsidRDefault="00A94DF7">
      <w:r>
        <w:rPr>
          <w:b/>
        </w:rPr>
        <w:t xml:space="preserve">Impact: </w:t>
      </w:r>
      <w:r>
        <w:t>Converts "Dead Capital" (Rent) into "Reputation Capital" (Credit Score).</w:t>
      </w:r>
    </w:p>
    <w:p w14:paraId="708E8D2A" w14:textId="77777777" w:rsidR="00AB120D" w:rsidRDefault="00AB120D"/>
    <w:p w14:paraId="27CA7E3E" w14:textId="77777777" w:rsidR="00AB120D" w:rsidRDefault="00A94DF7">
      <w:pPr>
        <w:pStyle w:val="Heading3"/>
      </w:pPr>
      <w:r>
        <w:t>5. The Hackathon Pitch (Malaysia Context)</w:t>
      </w:r>
    </w:p>
    <w:p w14:paraId="1E59DF47" w14:textId="77777777" w:rsidR="00AB120D" w:rsidRDefault="00A94DF7">
      <w:r>
        <w:rPr>
          <w:i/>
          <w:color w:val="CC6600"/>
        </w:rPr>
        <w:t>Use this exact script for the judges. It hits hard locally.</w:t>
      </w:r>
    </w:p>
    <w:p w14:paraId="78D75698" w14:textId="77777777" w:rsidR="00AB120D" w:rsidRDefault="00AB120D"/>
    <w:p w14:paraId="78220112" w14:textId="77777777" w:rsidR="00AB120D" w:rsidRDefault="00A94DF7">
      <w:r>
        <w:rPr>
          <w:i/>
          <w:color w:val="003366"/>
        </w:rPr>
        <w:t>"Judges, in Malaysia, 60% of fresh graduates are rejected for car loans because they have 'Thin Files'—no credit history.</w:t>
      </w:r>
      <w:r>
        <w:rPr>
          <w:i/>
          <w:color w:val="003366"/>
        </w:rPr>
        <w:br/>
      </w:r>
      <w:r>
        <w:rPr>
          <w:i/>
          <w:color w:val="003366"/>
        </w:rPr>
        <w:br/>
      </w:r>
      <w:r>
        <w:rPr>
          <w:color w:val="003366"/>
        </w:rPr>
        <w:t>Yet, these same students have paid RM 40,000 in rent over their degree. That data is wasted.</w:t>
      </w:r>
      <w:r>
        <w:rPr>
          <w:color w:val="003366"/>
        </w:rPr>
        <w:br/>
      </w:r>
      <w:r>
        <w:rPr>
          <w:color w:val="003366"/>
        </w:rPr>
        <w:br/>
        <w:t xml:space="preserve">Residex captures that value. By integrating with CTOS/Experian, we turn every rental payment into a data point that proves creditworthiness. </w:t>
      </w:r>
      <w:r>
        <w:rPr>
          <w:color w:val="003366"/>
        </w:rPr>
        <w:br/>
      </w:r>
      <w:r>
        <w:rPr>
          <w:color w:val="003366"/>
        </w:rPr>
        <w:br/>
        <w:t>We don't just help them find a room; we help them buy their first house."</w:t>
      </w:r>
    </w:p>
    <w:p w14:paraId="4B90197B" w14:textId="77777777" w:rsidR="00AB120D" w:rsidRDefault="00AB120D"/>
    <w:p w14:paraId="722E6CF5" w14:textId="77777777" w:rsidR="00AB120D" w:rsidRDefault="00A94DF7">
      <w:pPr>
        <w:pStyle w:val="Heading3"/>
      </w:pPr>
      <w:r>
        <w:t>6. Technical Integration</w:t>
      </w:r>
    </w:p>
    <w:p w14:paraId="7A16D4B5" w14:textId="77777777" w:rsidR="00AB120D" w:rsidRDefault="00A94DF7">
      <w:r>
        <w:rPr>
          <w:b/>
        </w:rPr>
        <w:t>Credit Bureau APIs:</w:t>
      </w:r>
    </w:p>
    <w:p w14:paraId="58EB1E8F" w14:textId="77777777" w:rsidR="00AB120D" w:rsidRDefault="00A94DF7">
      <w:pPr>
        <w:pStyle w:val="ListBullet"/>
      </w:pPr>
      <w:r>
        <w:rPr>
          <w:b/>
        </w:rPr>
        <w:t xml:space="preserve">CTOS (Malaysia): </w:t>
      </w:r>
      <w:r>
        <w:t>Primary bureau for consumer credit reporting</w:t>
      </w:r>
    </w:p>
    <w:p w14:paraId="4F004910" w14:textId="77777777" w:rsidR="00AB120D" w:rsidRDefault="00A94DF7">
      <w:pPr>
        <w:pStyle w:val="ListBullet"/>
      </w:pPr>
      <w:r>
        <w:rPr>
          <w:b/>
        </w:rPr>
        <w:lastRenderedPageBreak/>
        <w:t xml:space="preserve">Credit Bureau Malaysia (CBM): </w:t>
      </w:r>
      <w:r>
        <w:t>CCRIS data provider</w:t>
      </w:r>
    </w:p>
    <w:p w14:paraId="58FFC0FB" w14:textId="77777777" w:rsidR="00AB120D" w:rsidRDefault="00A94DF7">
      <w:pPr>
        <w:pStyle w:val="ListBullet"/>
      </w:pPr>
      <w:r>
        <w:rPr>
          <w:b/>
        </w:rPr>
        <w:t xml:space="preserve">Experian (International): </w:t>
      </w:r>
      <w:r>
        <w:t>For tenants planning to work abroad</w:t>
      </w:r>
    </w:p>
    <w:p w14:paraId="669B32AD" w14:textId="77777777" w:rsidR="00AB120D" w:rsidRDefault="00AB120D"/>
    <w:p w14:paraId="6AF3FA5A" w14:textId="77777777" w:rsidR="00AB120D" w:rsidRDefault="00A94DF7">
      <w:r>
        <w:rPr>
          <w:b/>
        </w:rPr>
        <w:t>Furnisher Data Packet Structure:</w:t>
      </w:r>
    </w:p>
    <w:p w14:paraId="2CD830EE" w14:textId="77777777" w:rsidR="00AB120D" w:rsidRDefault="00A94DF7"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t xml:space="preserve">  "reportingEntity": "Residex Sdn Bhd",</w:t>
      </w:r>
      <w:r>
        <w:br/>
        <w:t xml:space="preserve">  "borrowerID": "TENANT_IC_NUMBER",</w:t>
      </w:r>
      <w:r>
        <w:br/>
        <w:t xml:space="preserve">  "accountType": "RENT",</w:t>
      </w:r>
      <w:r>
        <w:br/>
        <w:t xml:space="preserve">  "paymentAmount": 1000.00,</w:t>
      </w:r>
      <w:r>
        <w:br/>
        <w:t xml:space="preserve">  "paymentDate": "2026-01-15",</w:t>
      </w:r>
      <w:r>
        <w:br/>
        <w:t xml:space="preserve">  "paymentStatus": "ON_TIME",</w:t>
      </w:r>
      <w:r>
        <w:br/>
        <w:t xml:space="preserve">  "contractTerm": 12,</w:t>
      </w:r>
      <w:r>
        <w:br/>
        <w:t xml:space="preserve">  "accountStatus": "ACTIVE"</w:t>
      </w:r>
      <w:r>
        <w:br/>
        <w:t>}</w:t>
      </w:r>
    </w:p>
    <w:p w14:paraId="7CD9D307" w14:textId="77777777" w:rsidR="00AB120D" w:rsidRDefault="00AB120D"/>
    <w:p w14:paraId="4B81B911" w14:textId="77777777" w:rsidR="00AB120D" w:rsidRDefault="00A94DF7">
      <w:pPr>
        <w:pStyle w:val="Heading3"/>
      </w:pPr>
      <w:r>
        <w:t>7. Competitive Advantage</w:t>
      </w:r>
    </w:p>
    <w:p w14:paraId="4AA58F07" w14:textId="77777777" w:rsidR="00AB120D" w:rsidRDefault="00A94DF7">
      <w:pPr>
        <w:pStyle w:val="ListBullet"/>
      </w:pPr>
      <w:r>
        <w:rPr>
          <w:b/>
        </w:rPr>
        <w:t>FIRST MOVER: No rental platform in Malaysia reports to credit bureaus</w:t>
      </w:r>
    </w:p>
    <w:p w14:paraId="4C6CCED1" w14:textId="77777777" w:rsidR="00AB120D" w:rsidRDefault="00A94DF7">
      <w:pPr>
        <w:pStyle w:val="ListBullet"/>
      </w:pPr>
      <w:r>
        <w:rPr>
          <w:b/>
        </w:rPr>
        <w:t>NETWORK EFFECT: More landlords join = more tenants get credit boost</w:t>
      </w:r>
    </w:p>
    <w:p w14:paraId="05470883" w14:textId="77777777" w:rsidR="00AB120D" w:rsidRDefault="00A94DF7">
      <w:pPr>
        <w:pStyle w:val="ListBullet"/>
      </w:pPr>
      <w:r>
        <w:rPr>
          <w:b/>
        </w:rPr>
        <w:t>TRANSACTION LOCK-IN: Forces in-app payments (revenue driver)</w:t>
      </w:r>
    </w:p>
    <w:p w14:paraId="111E423D" w14:textId="77777777" w:rsidR="00AB120D" w:rsidRDefault="00A94DF7">
      <w:pPr>
        <w:pStyle w:val="ListBullet"/>
      </w:pPr>
      <w:r>
        <w:rPr>
          <w:b/>
        </w:rPr>
        <w:t>SOCIAL IMPACT: Helps financially excluded populations build credit</w:t>
      </w:r>
    </w:p>
    <w:p w14:paraId="50DFDDEC" w14:textId="77777777" w:rsidR="00AB120D" w:rsidRDefault="00A94DF7">
      <w:pPr>
        <w:pStyle w:val="ListBullet"/>
      </w:pPr>
      <w:r>
        <w:rPr>
          <w:b/>
        </w:rPr>
        <w:t>VC APPEAL: Fintech angle = higher valuation multiples</w:t>
      </w:r>
    </w:p>
    <w:p w14:paraId="375196AE" w14:textId="77777777" w:rsidR="00AB120D" w:rsidRDefault="00AB120D"/>
    <w:p w14:paraId="500E52EC" w14:textId="77777777" w:rsidR="00AB120D" w:rsidRDefault="00A94DF7">
      <w:pPr>
        <w:pStyle w:val="Heading3"/>
      </w:pPr>
      <w:r>
        <w:t>8. Monetization Strategy</w:t>
      </w:r>
    </w:p>
    <w:p w14:paraId="50900D09" w14:textId="77777777" w:rsidR="00AB120D" w:rsidRDefault="00A94DF7">
      <w:r>
        <w:rPr>
          <w:b/>
        </w:rPr>
        <w:t xml:space="preserve">Free Tier: </w:t>
      </w:r>
      <w:r>
        <w:t>Credit reporting for on-time payments only</w:t>
      </w:r>
    </w:p>
    <w:p w14:paraId="4151024A" w14:textId="77777777" w:rsidR="00AB120D" w:rsidRDefault="00A94DF7">
      <w:r>
        <w:rPr>
          <w:b/>
        </w:rPr>
        <w:t xml:space="preserve">Premium ($5/month): </w:t>
      </w:r>
      <w:r>
        <w:t>Includes credit score monitoring dashboard + dispute resolution</w:t>
      </w:r>
    </w:p>
    <w:p w14:paraId="5BD19990" w14:textId="77777777" w:rsidR="00AB120D" w:rsidRDefault="00A94DF7">
      <w:r>
        <w:rPr>
          <w:b/>
        </w:rPr>
        <w:t xml:space="preserve">Transaction Fee: </w:t>
      </w:r>
      <w:r>
        <w:t>1.5% on all in-app rent payments (industry standard: 2-3%)</w:t>
      </w:r>
    </w:p>
    <w:p w14:paraId="12FD0A7F" w14:textId="77777777" w:rsidR="00AB120D" w:rsidRDefault="00AB120D"/>
    <w:p w14:paraId="1088742B" w14:textId="77777777" w:rsidR="00AB120D" w:rsidRDefault="00A94DF7">
      <w:r>
        <w:rPr>
          <w:b/>
        </w:rPr>
        <w:t>Revenue Projection (10,000 users):</w:t>
      </w:r>
    </w:p>
    <w:p w14:paraId="5DDD5AC7" w14:textId="77777777" w:rsidR="00AB120D" w:rsidRDefault="00A94DF7">
      <w:r>
        <w:rPr>
          <w:color w:val="009900"/>
        </w:rPr>
        <w:t>• Average rent: RM800/month</w:t>
      </w:r>
      <w:r>
        <w:rPr>
          <w:color w:val="009900"/>
        </w:rPr>
        <w:br/>
      </w:r>
      <w:r>
        <w:t>• Transaction fee: 1.5%</w:t>
      </w:r>
      <w:r>
        <w:br/>
        <w:t>• Monthly GMV: RM8M</w:t>
      </w:r>
      <w:r>
        <w:br/>
        <w:t>• Monthly revenue: RM120K</w:t>
      </w:r>
      <w:r>
        <w:br/>
        <w:t>• Annual revenue: RM1.44M</w:t>
      </w:r>
    </w:p>
    <w:p w14:paraId="0FF0773C" w14:textId="77777777" w:rsidR="00AB120D" w:rsidRDefault="00AB120D"/>
    <w:p w14:paraId="171B04B4" w14:textId="77777777" w:rsidR="00AB120D" w:rsidRDefault="00A94DF7">
      <w:pPr>
        <w:pStyle w:val="Heading3"/>
      </w:pPr>
      <w:r>
        <w:t>9. Regulatory Compliance</w:t>
      </w:r>
    </w:p>
    <w:p w14:paraId="029020F2" w14:textId="77777777" w:rsidR="00AB120D" w:rsidRDefault="00A94DF7">
      <w:pPr>
        <w:pStyle w:val="ListBullet"/>
      </w:pPr>
      <w:r>
        <w:t>PDPA Compliance: Users opt-in with explicit consent</w:t>
      </w:r>
    </w:p>
    <w:p w14:paraId="6E4C9630" w14:textId="77777777" w:rsidR="00AB120D" w:rsidRDefault="00A94DF7">
      <w:pPr>
        <w:pStyle w:val="ListBullet"/>
      </w:pPr>
      <w:r>
        <w:t>CTOS Registration: Register as Furnisher (data provider)</w:t>
      </w:r>
    </w:p>
    <w:p w14:paraId="0B2AAB13" w14:textId="77777777" w:rsidR="00AB120D" w:rsidRDefault="00A94DF7">
      <w:pPr>
        <w:pStyle w:val="ListBullet"/>
      </w:pPr>
      <w:r>
        <w:t>Bank Negara Guidelines: Follow BNM consumer protection standards</w:t>
      </w:r>
    </w:p>
    <w:p w14:paraId="7EF1B737" w14:textId="77777777" w:rsidR="00AB120D" w:rsidRDefault="00A94DF7">
      <w:pPr>
        <w:pStyle w:val="ListBullet"/>
      </w:pPr>
      <w:r>
        <w:t>Data Security: End-to-end encryption for IC numbers and financial data</w:t>
      </w:r>
    </w:p>
    <w:p w14:paraId="1A0EA57B" w14:textId="77777777" w:rsidR="00AB120D" w:rsidRDefault="00AB120D"/>
    <w:p w14:paraId="3EEF13C2" w14:textId="77777777" w:rsidR="00AB120D" w:rsidRDefault="00A94DF7">
      <w:pPr>
        <w:jc w:val="center"/>
      </w:pPr>
      <w:r>
        <w:rPr>
          <w:b/>
          <w:color w:val="CC0000"/>
          <w:sz w:val="24"/>
        </w:rPr>
        <w:t>🔒 THIS IS THE FEATURE THAT MAKES RESIDEX A FINTECH UNICORN</w:t>
      </w:r>
    </w:p>
    <w:p w14:paraId="74D5DC87" w14:textId="77777777" w:rsidR="00AB120D" w:rsidRDefault="00A94DF7">
      <w:r>
        <w:br w:type="page"/>
      </w:r>
    </w:p>
    <w:sectPr w:rsidR="00AB12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4581731">
    <w:abstractNumId w:val="8"/>
  </w:num>
  <w:num w:numId="2" w16cid:durableId="804465068">
    <w:abstractNumId w:val="6"/>
  </w:num>
  <w:num w:numId="3" w16cid:durableId="2034458084">
    <w:abstractNumId w:val="5"/>
  </w:num>
  <w:num w:numId="4" w16cid:durableId="138618590">
    <w:abstractNumId w:val="4"/>
  </w:num>
  <w:num w:numId="5" w16cid:durableId="2142767472">
    <w:abstractNumId w:val="7"/>
  </w:num>
  <w:num w:numId="6" w16cid:durableId="1273897816">
    <w:abstractNumId w:val="3"/>
  </w:num>
  <w:num w:numId="7" w16cid:durableId="567151711">
    <w:abstractNumId w:val="2"/>
  </w:num>
  <w:num w:numId="8" w16cid:durableId="1173255525">
    <w:abstractNumId w:val="1"/>
  </w:num>
  <w:num w:numId="9" w16cid:durableId="199972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A2A7F"/>
    <w:rsid w:val="006D182D"/>
    <w:rsid w:val="00A94DF7"/>
    <w:rsid w:val="00AA1D8D"/>
    <w:rsid w:val="00AB120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194F1A"/>
  <w14:defaultImageDpi w14:val="300"/>
  <w15:docId w15:val="{A7CB4345-5BD1-4912-A220-97D8819B9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3070</Words>
  <Characters>18117</Characters>
  <Application>Microsoft Office Word</Application>
  <DocSecurity>0</DocSecurity>
  <Lines>787</Lines>
  <Paragraphs>662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0136136 Pravin Ganesh A/L Thinaharan</cp:lastModifiedBy>
  <cp:revision>2</cp:revision>
  <dcterms:created xsi:type="dcterms:W3CDTF">2013-12-23T23:15:00Z</dcterms:created>
  <dcterms:modified xsi:type="dcterms:W3CDTF">2026-02-03T13:45:00Z</dcterms:modified>
  <cp:category/>
</cp:coreProperties>
</file>